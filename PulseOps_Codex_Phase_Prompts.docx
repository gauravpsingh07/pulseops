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0"/>
        </w:rPr>
        <w:t>PulseOps Codex Phase Prompts</w:t>
      </w:r>
    </w:p>
    <w:p>
      <w:pPr>
        <w:jc w:val="center"/>
      </w:pPr>
      <w:r>
        <w:rPr>
          <w:i/>
          <w:sz w:val="24"/>
        </w:rPr>
        <w:t>Serverless Monitoring &amp; Incident Status Platform</w:t>
      </w:r>
    </w:p>
    <w:p>
      <w:r>
        <w:rPr>
          <w:b/>
        </w:rPr>
        <w:t xml:space="preserve">How to use this document: </w:t>
      </w:r>
      <w:r>
        <w:t>Create your empty pulseops folder, initialize git, then paste Prompt 0 into Codex. After Codex confirms, paste Prompt 1. Continue one prompt at a time. Commit after each working phase.</w:t>
      </w:r>
    </w:p>
    <w:p>
      <w:r>
        <w:rPr>
          <w:b/>
        </w:rPr>
        <w:t>Initial terminal commands:</w:t>
      </w:r>
    </w:p>
    <w:p>
      <w:pPr>
        <w:pStyle w:val="CodeBlock"/>
      </w:pPr>
      <w:r>
        <w:rPr>
          <w:rFonts w:ascii="Consolas" w:hAnsi="Consolas" w:eastAsia="Consolas"/>
          <w:sz w:val="17"/>
        </w:rPr>
        <w:t>mkdir pulseops</w:t>
      </w:r>
    </w:p>
    <w:p>
      <w:pPr>
        <w:pStyle w:val="CodeBlock"/>
      </w:pPr>
      <w:r>
        <w:rPr>
          <w:rFonts w:ascii="Consolas" w:hAnsi="Consolas" w:eastAsia="Consolas"/>
          <w:sz w:val="17"/>
        </w:rPr>
        <w:t>cd pulseops</w:t>
      </w:r>
    </w:p>
    <w:p>
      <w:pPr>
        <w:pStyle w:val="CodeBlock"/>
      </w:pPr>
      <w:r>
        <w:rPr>
          <w:rFonts w:ascii="Consolas" w:hAnsi="Consolas" w:eastAsia="Consolas"/>
          <w:sz w:val="17"/>
        </w:rPr>
        <w:t>git init</w:t>
      </w:r>
    </w:p>
    <w:p>
      <w:pPr/>
      <w:r>
        <w:rPr>
          <w:b/>
        </w:rPr>
        <w:t>Recommended commit command after each phase:</w:t>
      </w:r>
    </w:p>
    <w:p>
      <w:pPr>
        <w:pStyle w:val="CodeBlock"/>
      </w:pPr>
      <w:r>
        <w:rPr>
          <w:rFonts w:ascii="Consolas" w:hAnsi="Consolas" w:eastAsia="Consolas"/>
          <w:sz w:val="17"/>
        </w:rPr>
        <w:t>git add .</w:t>
      </w:r>
    </w:p>
    <w:p>
      <w:pPr>
        <w:pStyle w:val="CodeBlock"/>
      </w:pPr>
      <w:r>
        <w:rPr>
          <w:rFonts w:ascii="Consolas" w:hAnsi="Consolas" w:eastAsia="Consolas"/>
          <w:sz w:val="17"/>
        </w:rPr>
        <w:t>git commit -m "&lt;commit message from that phase&gt;"</w:t>
      </w:r>
    </w:p>
    <w:p>
      <w:r>
        <w:br w:type="page"/>
      </w:r>
    </w:p>
    <w:p>
      <w:pPr>
        <w:pStyle w:val="Heading1"/>
      </w:pPr>
      <w:r>
        <w:t>Prompt 0 — Project Rules for Codex</w:t>
      </w:r>
    </w:p>
    <w:p>
      <w:pPr>
        <w:pStyle w:val="CodeBlock"/>
      </w:pPr>
      <w:r>
        <w:rPr>
          <w:rFonts w:ascii="Consolas" w:hAnsi="Consolas" w:eastAsia="Consolas"/>
          <w:sz w:val="17"/>
        </w:rPr>
        <w:t>You are Codex. We are building a portfolio project called: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PulseOps | Serverless Monitoring &amp; Incident Status Platform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Important: Work phase by phase. Do not build the entire project at once. Only complete the phase I ask for.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Project goal:</w:t>
      </w:r>
    </w:p>
    <w:p>
      <w:pPr>
        <w:pStyle w:val="CodeBlock"/>
      </w:pPr>
      <w:r>
        <w:rPr>
          <w:rFonts w:ascii="Consolas" w:hAnsi="Consolas" w:eastAsia="Consolas"/>
          <w:sz w:val="17"/>
        </w:rPr>
        <w:t>PulseOps is a serverless uptime monitoring platform. Users can register, log in, create website/API monitors, manually run checks, automatically run scheduled checks, track response times, detect downtime, create incidents, send Discord alerts, and publish public status pages.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Core stack: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Frontend: Vite React, TypeScript, Tailwind CSS, React Router, Recharts</w:t>
      </w:r>
    </w:p>
    <w:p>
      <w:pPr>
        <w:pStyle w:val="CodeBlock"/>
      </w:pPr>
      <w:r>
        <w:rPr>
          <w:rFonts w:ascii="Consolas" w:hAnsi="Consolas" w:eastAsia="Consolas"/>
          <w:sz w:val="17"/>
        </w:rPr>
        <w:t>- Backend: Cloudflare Workers, TypeScript, Hono or lightweight Worker-compatible routing</w:t>
      </w:r>
    </w:p>
    <w:p>
      <w:pPr>
        <w:pStyle w:val="CodeBlock"/>
      </w:pPr>
      <w:r>
        <w:rPr>
          <w:rFonts w:ascii="Consolas" w:hAnsi="Consolas" w:eastAsia="Consolas"/>
          <w:sz w:val="17"/>
        </w:rPr>
        <w:t>- Database: Cloudflare D1</w:t>
      </w:r>
    </w:p>
    <w:p>
      <w:pPr>
        <w:pStyle w:val="CodeBlock"/>
      </w:pPr>
      <w:r>
        <w:rPr>
          <w:rFonts w:ascii="Consolas" w:hAnsi="Consolas" w:eastAsia="Consolas"/>
          <w:sz w:val="17"/>
        </w:rPr>
        <w:t>- Scheduler: Cloudflare Worker Cron Triggers</w:t>
      </w:r>
    </w:p>
    <w:p>
      <w:pPr>
        <w:pStyle w:val="CodeBlock"/>
      </w:pPr>
      <w:r>
        <w:rPr>
          <w:rFonts w:ascii="Consolas" w:hAnsi="Consolas" w:eastAsia="Consolas"/>
          <w:sz w:val="17"/>
        </w:rPr>
        <w:t>- Alerts: Discord webhooks</w:t>
      </w:r>
    </w:p>
    <w:p>
      <w:pPr>
        <w:pStyle w:val="CodeBlock"/>
      </w:pPr>
      <w:r>
        <w:rPr>
          <w:rFonts w:ascii="Consolas" w:hAnsi="Consolas" w:eastAsia="Consolas"/>
          <w:sz w:val="17"/>
        </w:rPr>
        <w:t>- Validation: Zod</w:t>
      </w:r>
    </w:p>
    <w:p>
      <w:pPr>
        <w:pStyle w:val="CodeBlock"/>
      </w:pPr>
      <w:r>
        <w:rPr>
          <w:rFonts w:ascii="Consolas" w:hAnsi="Consolas" w:eastAsia="Consolas"/>
          <w:sz w:val="17"/>
        </w:rPr>
        <w:t>- Package manager: pnpm workspaces</w:t>
      </w:r>
    </w:p>
    <w:p>
      <w:pPr>
        <w:pStyle w:val="CodeBlock"/>
      </w:pPr>
      <w:r>
        <w:rPr>
          <w:rFonts w:ascii="Consolas" w:hAnsi="Consolas" w:eastAsia="Consolas"/>
          <w:sz w:val="17"/>
        </w:rPr>
        <w:t>- CI/CD: GitHub Actions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Strict rules:</w:t>
      </w:r>
    </w:p>
    <w:p>
      <w:pPr>
        <w:pStyle w:val="CodeBlock"/>
      </w:pPr>
      <w:r>
        <w:rPr>
          <w:rFonts w:ascii="Consolas" w:hAnsi="Consolas" w:eastAsia="Consolas"/>
          <w:sz w:val="17"/>
        </w:rPr>
        <w:t>1. Use TypeScript.</w:t>
      </w:r>
    </w:p>
    <w:p>
      <w:pPr>
        <w:pStyle w:val="CodeBlock"/>
      </w:pPr>
      <w:r>
        <w:rPr>
          <w:rFonts w:ascii="Consolas" w:hAnsi="Consolas" w:eastAsia="Consolas"/>
          <w:sz w:val="17"/>
        </w:rPr>
        <w:t>2. Use Cloudflare Workers as the only backend.</w:t>
      </w:r>
    </w:p>
    <w:p>
      <w:pPr>
        <w:pStyle w:val="CodeBlock"/>
      </w:pPr>
      <w:r>
        <w:rPr>
          <w:rFonts w:ascii="Consolas" w:hAnsi="Consolas" w:eastAsia="Consolas"/>
          <w:sz w:val="17"/>
        </w:rPr>
        <w:t>3. Do not use Express, NestJS, AWS Lambda, Firebase, Supabase, or a separate Node server.</w:t>
      </w:r>
    </w:p>
    <w:p>
      <w:pPr>
        <w:pStyle w:val="CodeBlock"/>
      </w:pPr>
      <w:r>
        <w:rPr>
          <w:rFonts w:ascii="Consolas" w:hAnsi="Consolas" w:eastAsia="Consolas"/>
          <w:sz w:val="17"/>
        </w:rPr>
        <w:t>4. Use Cloudflare D1 as the database.</w:t>
      </w:r>
    </w:p>
    <w:p>
      <w:pPr>
        <w:pStyle w:val="CodeBlock"/>
      </w:pPr>
      <w:r>
        <w:rPr>
          <w:rFonts w:ascii="Consolas" w:hAnsi="Consolas" w:eastAsia="Consolas"/>
          <w:sz w:val="17"/>
        </w:rPr>
        <w:t>5. Use Vite React, not Next.js.</w:t>
      </w:r>
    </w:p>
    <w:p>
      <w:pPr>
        <w:pStyle w:val="CodeBlock"/>
      </w:pPr>
      <w:r>
        <w:rPr>
          <w:rFonts w:ascii="Consolas" w:hAnsi="Consolas" w:eastAsia="Consolas"/>
          <w:sz w:val="17"/>
        </w:rPr>
        <w:t>6. Use Worker-compatible packages only.</w:t>
      </w:r>
    </w:p>
    <w:p>
      <w:pPr>
        <w:pStyle w:val="CodeBlock"/>
      </w:pPr>
      <w:r>
        <w:rPr>
          <w:rFonts w:ascii="Consolas" w:hAnsi="Consolas" w:eastAsia="Consolas"/>
          <w:sz w:val="17"/>
        </w:rPr>
        <w:t>7. Do not hardcode secrets.</w:t>
      </w:r>
    </w:p>
    <w:p>
      <w:pPr>
        <w:pStyle w:val="CodeBlock"/>
      </w:pPr>
      <w:r>
        <w:rPr>
          <w:rFonts w:ascii="Consolas" w:hAnsi="Consolas" w:eastAsia="Consolas"/>
          <w:sz w:val="17"/>
        </w:rPr>
        <w:t>8. Add clean error handling.</w:t>
      </w:r>
    </w:p>
    <w:p>
      <w:pPr>
        <w:pStyle w:val="CodeBlock"/>
      </w:pPr>
      <w:r>
        <w:rPr>
          <w:rFonts w:ascii="Consolas" w:hAnsi="Consolas" w:eastAsia="Consolas"/>
          <w:sz w:val="17"/>
        </w:rPr>
        <w:t>9. Make the code runnable locally.</w:t>
      </w:r>
    </w:p>
    <w:p>
      <w:pPr>
        <w:pStyle w:val="CodeBlock"/>
      </w:pPr>
      <w:r>
        <w:rPr>
          <w:rFonts w:ascii="Consolas" w:hAnsi="Consolas" w:eastAsia="Consolas"/>
          <w:sz w:val="17"/>
        </w:rPr>
        <w:t>10. Do not skip ahead to future phases.</w:t>
      </w:r>
    </w:p>
    <w:p>
      <w:pPr>
        <w:pStyle w:val="CodeBlock"/>
      </w:pPr>
      <w:r>
        <w:rPr>
          <w:rFonts w:ascii="Consolas" w:hAnsi="Consolas" w:eastAsia="Consolas"/>
          <w:sz w:val="17"/>
        </w:rPr>
        <w:t>11. After finishing each phase, tell me: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what files you created or changed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what commands I should run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how I can verify it works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what the next phase should be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For this first message, do not write code yet. Just confirm you understand the rules and wait for Phase 1.</w:t>
      </w:r>
    </w:p>
    <w:p>
      <w:r>
        <w:br w:type="page"/>
      </w:r>
    </w:p>
    <w:p>
      <w:pPr>
        <w:pStyle w:val="Heading1"/>
      </w:pPr>
      <w:r>
        <w:t>Prompt 1 — Monorepo + Worker Foundation</w:t>
      </w:r>
    </w:p>
    <w:p>
      <w:pPr>
        <w:pStyle w:val="CodeBlock"/>
      </w:pPr>
      <w:r>
        <w:rPr>
          <w:rFonts w:ascii="Consolas" w:hAnsi="Consolas" w:eastAsia="Consolas"/>
          <w:sz w:val="17"/>
        </w:rPr>
        <w:t>Start Phase 1: Monorepo and Cloudflare Worker foundation.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Goal:</w:t>
      </w:r>
    </w:p>
    <w:p>
      <w:pPr>
        <w:pStyle w:val="CodeBlock"/>
      </w:pPr>
      <w:r>
        <w:rPr>
          <w:rFonts w:ascii="Consolas" w:hAnsi="Consolas" w:eastAsia="Consolas"/>
          <w:sz w:val="17"/>
        </w:rPr>
        <w:t>Create the basic PulseOps repo structure, pnpm workspace setup, Cloudflare Worker backend foundation, D1 schema file, and two starter API endpoints.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Do not build auth yet.</w:t>
      </w:r>
    </w:p>
    <w:p>
      <w:pPr>
        <w:pStyle w:val="CodeBlock"/>
      </w:pPr>
      <w:r>
        <w:rPr>
          <w:rFonts w:ascii="Consolas" w:hAnsi="Consolas" w:eastAsia="Consolas"/>
          <w:sz w:val="17"/>
        </w:rPr>
        <w:t>Do not build the frontend UI yet.</w:t>
      </w:r>
    </w:p>
    <w:p>
      <w:pPr>
        <w:pStyle w:val="CodeBlock"/>
      </w:pPr>
      <w:r>
        <w:rPr>
          <w:rFonts w:ascii="Consolas" w:hAnsi="Consolas" w:eastAsia="Consolas"/>
          <w:sz w:val="17"/>
        </w:rPr>
        <w:t>Do not build monitor CRUD yet.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Create this structure: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pulseops/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package.json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pnpm-workspace.yaml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.gitignore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.env.example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worker/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package.json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wrangler.toml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tsconfig.json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src/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index.ts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db/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schema.sql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utils/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response.ts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types/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env.ts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Requirements: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1. Root package.json: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Use pnpm workspaces.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Add scripts: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- dev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- dev:worker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- build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- test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- lint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- typecheck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It is okay if some scripts are placeholders for now, but they should not be broken.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2. pnpm-workspace.yaml: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Include worker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Include apps/* for future frontend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3. .gitignore: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Include node_modules, dist, .wrangler, .env, local database files, logs, and OS files.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4. .env.example: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Include: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JWT_SECRET=replace-with-long-random-secret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CRON_SECRET=replace-with-long-random-secret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VITE_API_BASE_URL=http://localhost:8787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CLOUDFLARE_ACCOUNT_ID=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CLOUDFLARE_API_TOKEN=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5. worker/wrangler.toml: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Configure: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name = "pulseops-api"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main = "src/index.ts"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compatibility_date = a recent stable date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D1 binding named DB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database_name = "pulseops-db"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database_id = "YOUR_DATABASE_ID"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cron trigger every 5 minutes: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crons = ["*/5 * * * *"]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6. worker/src/types/env.ts: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Define the Env type with: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DB: D1Database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JWT_SECRET: string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CRON_SECRET: string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7. worker/src/utils/response.ts: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Create consistent JSON response helpers: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successResponse(data, status?)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errorResponse(code, message, status?)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Success shape:</w:t>
      </w:r>
    </w:p>
    <w:p>
      <w:pPr>
        <w:pStyle w:val="CodeBlock"/>
      </w:pPr>
      <w:r>
        <w:rPr>
          <w:rFonts w:ascii="Consolas" w:hAnsi="Consolas" w:eastAsia="Consolas"/>
          <w:sz w:val="17"/>
        </w:rPr>
        <w:t>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"success": true,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"data": ...</w:t>
      </w:r>
    </w:p>
    <w:p>
      <w:pPr>
        <w:pStyle w:val="CodeBlock"/>
      </w:pPr>
      <w:r>
        <w:rPr>
          <w:rFonts w:ascii="Consolas" w:hAnsi="Consolas" w:eastAsia="Consolas"/>
          <w:sz w:val="17"/>
        </w:rPr>
        <w:t>}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Error shape:</w:t>
      </w:r>
    </w:p>
    <w:p>
      <w:pPr>
        <w:pStyle w:val="CodeBlock"/>
      </w:pPr>
      <w:r>
        <w:rPr>
          <w:rFonts w:ascii="Consolas" w:hAnsi="Consolas" w:eastAsia="Consolas"/>
          <w:sz w:val="17"/>
        </w:rPr>
        <w:t>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"success": false,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"error":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"code": "...",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"message": "..."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CodeBlock"/>
      </w:pPr>
      <w:r>
        <w:rPr>
          <w:rFonts w:ascii="Consolas" w:hAnsi="Consolas" w:eastAsia="Consolas"/>
          <w:sz w:val="17"/>
        </w:rPr>
        <w:t>}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8. worker/src/db/schema.sql: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Add the full schema for: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users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monitors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checks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incidents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alert_logs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rate_limits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Use these status values:</w:t>
      </w:r>
    </w:p>
    <w:p>
      <w:pPr>
        <w:pStyle w:val="CodeBlock"/>
      </w:pPr>
      <w:r>
        <w:rPr>
          <w:rFonts w:ascii="Consolas" w:hAnsi="Consolas" w:eastAsia="Consolas"/>
          <w:sz w:val="17"/>
        </w:rPr>
        <w:t>Monitor: unknown, operational, degraded, down</w:t>
      </w:r>
    </w:p>
    <w:p>
      <w:pPr>
        <w:pStyle w:val="CodeBlock"/>
      </w:pPr>
      <w:r>
        <w:rPr>
          <w:rFonts w:ascii="Consolas" w:hAnsi="Consolas" w:eastAsia="Consolas"/>
          <w:sz w:val="17"/>
        </w:rPr>
        <w:t>Check: success, failure</w:t>
      </w:r>
    </w:p>
    <w:p>
      <w:pPr>
        <w:pStyle w:val="CodeBlock"/>
      </w:pPr>
      <w:r>
        <w:rPr>
          <w:rFonts w:ascii="Consolas" w:hAnsi="Consolas" w:eastAsia="Consolas"/>
          <w:sz w:val="17"/>
        </w:rPr>
        <w:t>Incident: open, resolved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9. worker/src/index.ts: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Implement: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GET /api/health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Expected response:</w:t>
      </w:r>
    </w:p>
    <w:p>
      <w:pPr>
        <w:pStyle w:val="CodeBlock"/>
      </w:pPr>
      <w:r>
        <w:rPr>
          <w:rFonts w:ascii="Consolas" w:hAnsi="Consolas" w:eastAsia="Consolas"/>
          <w:sz w:val="17"/>
        </w:rPr>
        <w:t>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"success": true,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"data":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"status": "ok",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"service": "pulseops-api"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CodeBlock"/>
      </w:pPr>
      <w:r>
        <w:rPr>
          <w:rFonts w:ascii="Consolas" w:hAnsi="Consolas" w:eastAsia="Consolas"/>
          <w:sz w:val="17"/>
        </w:rPr>
        <w:t>}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Also implement local-development database test:</w:t>
      </w:r>
    </w:p>
    <w:p>
      <w:pPr>
        <w:pStyle w:val="CodeBlock"/>
      </w:pPr>
      <w:r>
        <w:rPr>
          <w:rFonts w:ascii="Consolas" w:hAnsi="Consolas" w:eastAsia="Consolas"/>
          <w:sz w:val="17"/>
        </w:rPr>
        <w:t>GET /api/db-test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It should run:</w:t>
      </w:r>
    </w:p>
    <w:p>
      <w:pPr>
        <w:pStyle w:val="CodeBlock"/>
      </w:pPr>
      <w:r>
        <w:rPr>
          <w:rFonts w:ascii="Consolas" w:hAnsi="Consolas" w:eastAsia="Consolas"/>
          <w:sz w:val="17"/>
        </w:rPr>
        <w:t>SELECT 1 as ok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and return success if D1 is connected.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10. Add a scheduled handler stub: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Export scheduled(event, env, ctx)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For now, it can log that scheduled checks are not implemented yet.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Do not implement monitor checks yet.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Acceptance criteria: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pnpm install works.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pnpm --filter worker dev works.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GET /api/health returns expected JSON.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D1 schema file exists.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Code is TypeScript and clean.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After finishing, show me:</w:t>
      </w:r>
    </w:p>
    <w:p>
      <w:pPr>
        <w:pStyle w:val="CodeBlock"/>
      </w:pPr>
      <w:r>
        <w:rPr>
          <w:rFonts w:ascii="Consolas" w:hAnsi="Consolas" w:eastAsia="Consolas"/>
          <w:sz w:val="17"/>
        </w:rPr>
        <w:t>1. files created/changed</w:t>
      </w:r>
    </w:p>
    <w:p>
      <w:pPr>
        <w:pStyle w:val="CodeBlock"/>
      </w:pPr>
      <w:r>
        <w:rPr>
          <w:rFonts w:ascii="Consolas" w:hAnsi="Consolas" w:eastAsia="Consolas"/>
          <w:sz w:val="17"/>
        </w:rPr>
        <w:t>2. commands to run</w:t>
      </w:r>
    </w:p>
    <w:p>
      <w:pPr>
        <w:pStyle w:val="CodeBlock"/>
      </w:pPr>
      <w:r>
        <w:rPr>
          <w:rFonts w:ascii="Consolas" w:hAnsi="Consolas" w:eastAsia="Consolas"/>
          <w:sz w:val="17"/>
        </w:rPr>
        <w:t>3. how to test /api/health</w:t>
      </w:r>
    </w:p>
    <w:p>
      <w:pPr>
        <w:pStyle w:val="CodeBlock"/>
      </w:pPr>
      <w:r>
        <w:rPr>
          <w:rFonts w:ascii="Consolas" w:hAnsi="Consolas" w:eastAsia="Consolas"/>
          <w:sz w:val="17"/>
        </w:rPr>
        <w:t>4. how to apply the D1 schema locally</w:t>
      </w:r>
    </w:p>
    <w:p>
      <w:pPr>
        <w:pStyle w:val="CodeBlock"/>
      </w:pPr>
      <w:r>
        <w:rPr>
          <w:rFonts w:ascii="Consolas" w:hAnsi="Consolas" w:eastAsia="Consolas"/>
          <w:sz w:val="17"/>
        </w:rPr>
        <w:t>5. the git commit message I should use</w:t>
      </w:r>
    </w:p>
    <w:p>
      <w:r>
        <w:br w:type="page"/>
      </w:r>
    </w:p>
    <w:p>
      <w:pPr>
        <w:pStyle w:val="Heading1"/>
      </w:pPr>
      <w:r>
        <w:t>Prompt 2 — Auth Foundation</w:t>
      </w:r>
    </w:p>
    <w:p>
      <w:pPr>
        <w:pStyle w:val="CodeBlock"/>
      </w:pPr>
      <w:r>
        <w:rPr>
          <w:rFonts w:ascii="Consolas" w:hAnsi="Consolas" w:eastAsia="Consolas"/>
          <w:sz w:val="17"/>
        </w:rPr>
        <w:t>Start Phase 2: Authentication foundation.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Goal:</w:t>
      </w:r>
    </w:p>
    <w:p>
      <w:pPr>
        <w:pStyle w:val="CodeBlock"/>
      </w:pPr>
      <w:r>
        <w:rPr>
          <w:rFonts w:ascii="Consolas" w:hAnsi="Consolas" w:eastAsia="Consolas"/>
          <w:sz w:val="17"/>
        </w:rPr>
        <w:t>Add user registration, login, JWT authentication, password hashing, and protected /api/auth/me route.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Do not build monitor CRUD yet.</w:t>
      </w:r>
    </w:p>
    <w:p>
      <w:pPr>
        <w:pStyle w:val="CodeBlock"/>
      </w:pPr>
      <w:r>
        <w:rPr>
          <w:rFonts w:ascii="Consolas" w:hAnsi="Consolas" w:eastAsia="Consolas"/>
          <w:sz w:val="17"/>
        </w:rPr>
        <w:t>Do not build frontend yet.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Use the existing Worker/D1 structure.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Create or update these files: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worker/src/utils/crypto.ts</w:t>
      </w:r>
    </w:p>
    <w:p>
      <w:pPr>
        <w:pStyle w:val="CodeBlock"/>
      </w:pPr>
      <w:r>
        <w:rPr>
          <w:rFonts w:ascii="Consolas" w:hAnsi="Consolas" w:eastAsia="Consolas"/>
          <w:sz w:val="17"/>
        </w:rPr>
        <w:t>worker/src/utils/validation.ts</w:t>
      </w:r>
    </w:p>
    <w:p>
      <w:pPr>
        <w:pStyle w:val="CodeBlock"/>
      </w:pPr>
      <w:r>
        <w:rPr>
          <w:rFonts w:ascii="Consolas" w:hAnsi="Consolas" w:eastAsia="Consolas"/>
          <w:sz w:val="17"/>
        </w:rPr>
        <w:t>worker/src/services/authService.ts</w:t>
      </w:r>
    </w:p>
    <w:p>
      <w:pPr>
        <w:pStyle w:val="CodeBlock"/>
      </w:pPr>
      <w:r>
        <w:rPr>
          <w:rFonts w:ascii="Consolas" w:hAnsi="Consolas" w:eastAsia="Consolas"/>
          <w:sz w:val="17"/>
        </w:rPr>
        <w:t>worker/src/middleware/authMiddleware.ts</w:t>
      </w:r>
    </w:p>
    <w:p>
      <w:pPr>
        <w:pStyle w:val="CodeBlock"/>
      </w:pPr>
      <w:r>
        <w:rPr>
          <w:rFonts w:ascii="Consolas" w:hAnsi="Consolas" w:eastAsia="Consolas"/>
          <w:sz w:val="17"/>
        </w:rPr>
        <w:t>worker/src/routes/auth.ts</w:t>
      </w:r>
    </w:p>
    <w:p>
      <w:pPr>
        <w:pStyle w:val="CodeBlock"/>
      </w:pPr>
      <w:r>
        <w:rPr>
          <w:rFonts w:ascii="Consolas" w:hAnsi="Consolas" w:eastAsia="Consolas"/>
          <w:sz w:val="17"/>
        </w:rPr>
        <w:t>worker/src/index.ts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Requirements: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1. Password hashing: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Use a Cloudflare Worker-compatible approach.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Prefer Web Crypto API PBKDF2.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Generate a random salt.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Store password hash in a safe string format containing algorithm, iterations, salt, and hash.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Add verifyPassword function.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2. JWT: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Implement Worker-compatible JWT signing and verification.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Use env.JWT_SECRET.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Token payload should include user id and email.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Add expiration.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Do not use Node-only libraries.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3. Validation: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Use Zod.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Register body: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email: string,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password: string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}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Email must be valid.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Password minimum length 8.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4. Routes: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POST /api/auth/register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Validate body.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Reject duplicate email with 409.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Hash password.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Insert user into D1.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Return user without password_hash.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POST /api/auth/login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Validate body.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Find user by email.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Verify password.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Return JWT token and user object.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GET /api/auth/me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Requires Authorization: Bearer &lt;token&gt;.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Return current user.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5. Auth middleware: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Parse Authorization header.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Verify token.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Reject invalid/missing token with 401.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Attach user info to request context.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6. Response format:</w:t>
      </w:r>
    </w:p>
    <w:p>
      <w:pPr>
        <w:pStyle w:val="CodeBlock"/>
      </w:pPr>
      <w:r>
        <w:rPr>
          <w:rFonts w:ascii="Consolas" w:hAnsi="Consolas" w:eastAsia="Consolas"/>
          <w:sz w:val="17"/>
        </w:rPr>
        <w:t>Use existing successResponse and errorResponse helpers.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7. Security: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Never return password_hash.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Do not leak stack traces.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Do not hardcode secrets.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Acceptance criteria: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User can register.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Duplicate email returns 409.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User can login.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Wrong password returns 401.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/api/auth/me works with Bearer token.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/api/auth/me rejects missing token.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After finishing, show:</w:t>
      </w:r>
    </w:p>
    <w:p>
      <w:pPr>
        <w:pStyle w:val="CodeBlock"/>
      </w:pPr>
      <w:r>
        <w:rPr>
          <w:rFonts w:ascii="Consolas" w:hAnsi="Consolas" w:eastAsia="Consolas"/>
          <w:sz w:val="17"/>
        </w:rPr>
        <w:t>1. files changed</w:t>
      </w:r>
    </w:p>
    <w:p>
      <w:pPr>
        <w:pStyle w:val="CodeBlock"/>
      </w:pPr>
      <w:r>
        <w:rPr>
          <w:rFonts w:ascii="Consolas" w:hAnsi="Consolas" w:eastAsia="Consolas"/>
          <w:sz w:val="17"/>
        </w:rPr>
        <w:t>2. curl commands to test register/login/me</w:t>
      </w:r>
    </w:p>
    <w:p>
      <w:pPr>
        <w:pStyle w:val="CodeBlock"/>
      </w:pPr>
      <w:r>
        <w:rPr>
          <w:rFonts w:ascii="Consolas" w:hAnsi="Consolas" w:eastAsia="Consolas"/>
          <w:sz w:val="17"/>
        </w:rPr>
        <w:t>3. expected responses</w:t>
      </w:r>
    </w:p>
    <w:p>
      <w:pPr>
        <w:pStyle w:val="CodeBlock"/>
      </w:pPr>
      <w:r>
        <w:rPr>
          <w:rFonts w:ascii="Consolas" w:hAnsi="Consolas" w:eastAsia="Consolas"/>
          <w:sz w:val="17"/>
        </w:rPr>
        <w:t>4. git commit message</w:t>
      </w:r>
    </w:p>
    <w:p>
      <w:r>
        <w:br w:type="page"/>
      </w:r>
    </w:p>
    <w:p>
      <w:pPr>
        <w:pStyle w:val="Heading1"/>
      </w:pPr>
      <w:r>
        <w:t>Prompt 3 — Monitor CRUD</w:t>
      </w:r>
    </w:p>
    <w:p>
      <w:pPr>
        <w:pStyle w:val="CodeBlock"/>
      </w:pPr>
      <w:r>
        <w:rPr>
          <w:rFonts w:ascii="Consolas" w:hAnsi="Consolas" w:eastAsia="Consolas"/>
          <w:sz w:val="17"/>
        </w:rPr>
        <w:t>Start Phase 3: Monitor CRUD.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Goal:</w:t>
      </w:r>
    </w:p>
    <w:p>
      <w:pPr>
        <w:pStyle w:val="CodeBlock"/>
      </w:pPr>
      <w:r>
        <w:rPr>
          <w:rFonts w:ascii="Consolas" w:hAnsi="Consolas" w:eastAsia="Consolas"/>
          <w:sz w:val="17"/>
        </w:rPr>
        <w:t>Allow authenticated users to create, list, view, update, and soft-delete monitors.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Do not build monitoring checks yet.</w:t>
      </w:r>
    </w:p>
    <w:p>
      <w:pPr>
        <w:pStyle w:val="CodeBlock"/>
      </w:pPr>
      <w:r>
        <w:rPr>
          <w:rFonts w:ascii="Consolas" w:hAnsi="Consolas" w:eastAsia="Consolas"/>
          <w:sz w:val="17"/>
        </w:rPr>
        <w:t>Do not build incidents yet.</w:t>
      </w:r>
    </w:p>
    <w:p>
      <w:pPr>
        <w:pStyle w:val="CodeBlock"/>
      </w:pPr>
      <w:r>
        <w:rPr>
          <w:rFonts w:ascii="Consolas" w:hAnsi="Consolas" w:eastAsia="Consolas"/>
          <w:sz w:val="17"/>
        </w:rPr>
        <w:t>Do not build frontend yet.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Create or update: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worker/src/routes/monitors.ts</w:t>
      </w:r>
    </w:p>
    <w:p>
      <w:pPr>
        <w:pStyle w:val="CodeBlock"/>
      </w:pPr>
      <w:r>
        <w:rPr>
          <w:rFonts w:ascii="Consolas" w:hAnsi="Consolas" w:eastAsia="Consolas"/>
          <w:sz w:val="17"/>
        </w:rPr>
        <w:t>worker/src/db/queries.ts</w:t>
      </w:r>
    </w:p>
    <w:p>
      <w:pPr>
        <w:pStyle w:val="CodeBlock"/>
      </w:pPr>
      <w:r>
        <w:rPr>
          <w:rFonts w:ascii="Consolas" w:hAnsi="Consolas" w:eastAsia="Consolas"/>
          <w:sz w:val="17"/>
        </w:rPr>
        <w:t>worker/src/utils/ids.ts</w:t>
      </w:r>
    </w:p>
    <w:p>
      <w:pPr>
        <w:pStyle w:val="CodeBlock"/>
      </w:pPr>
      <w:r>
        <w:rPr>
          <w:rFonts w:ascii="Consolas" w:hAnsi="Consolas" w:eastAsia="Consolas"/>
          <w:sz w:val="17"/>
        </w:rPr>
        <w:t>worker/src/utils/validation.ts</w:t>
      </w:r>
    </w:p>
    <w:p>
      <w:pPr>
        <w:pStyle w:val="CodeBlock"/>
      </w:pPr>
      <w:r>
        <w:rPr>
          <w:rFonts w:ascii="Consolas" w:hAnsi="Consolas" w:eastAsia="Consolas"/>
          <w:sz w:val="17"/>
        </w:rPr>
        <w:t>worker/src/index.ts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Requirements: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1. Add monitor validation using Zod.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Create monitor body:</w:t>
      </w:r>
    </w:p>
    <w:p>
      <w:pPr>
        <w:pStyle w:val="CodeBlock"/>
      </w:pPr>
      <w:r>
        <w:rPr>
          <w:rFonts w:ascii="Consolas" w:hAnsi="Consolas" w:eastAsia="Consolas"/>
          <w:sz w:val="17"/>
        </w:rPr>
        <w:t>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name: string,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url: string,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method?: "GET" | "HEAD",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interval_minutes?: 5 | 10 | 15 | 30 | 60,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timeout_ms?: number,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alert_webhook_url?: string,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is_public?: boolean</w:t>
      </w:r>
    </w:p>
    <w:p>
      <w:pPr>
        <w:pStyle w:val="CodeBlock"/>
      </w:pPr>
      <w:r>
        <w:rPr>
          <w:rFonts w:ascii="Consolas" w:hAnsi="Consolas" w:eastAsia="Consolas"/>
          <w:sz w:val="17"/>
        </w:rPr>
        <w:t>}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Rules: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name required</w:t>
      </w:r>
    </w:p>
    <w:p>
      <w:pPr>
        <w:pStyle w:val="CodeBlock"/>
      </w:pPr>
      <w:r>
        <w:rPr>
          <w:rFonts w:ascii="Consolas" w:hAnsi="Consolas" w:eastAsia="Consolas"/>
          <w:sz w:val="17"/>
        </w:rPr>
        <w:t>- url must be valid URL</w:t>
      </w:r>
    </w:p>
    <w:p>
      <w:pPr>
        <w:pStyle w:val="CodeBlock"/>
      </w:pPr>
      <w:r>
        <w:rPr>
          <w:rFonts w:ascii="Consolas" w:hAnsi="Consolas" w:eastAsia="Consolas"/>
          <w:sz w:val="17"/>
        </w:rPr>
        <w:t>- method defaults to GET</w:t>
      </w:r>
    </w:p>
    <w:p>
      <w:pPr>
        <w:pStyle w:val="CodeBlock"/>
      </w:pPr>
      <w:r>
        <w:rPr>
          <w:rFonts w:ascii="Consolas" w:hAnsi="Consolas" w:eastAsia="Consolas"/>
          <w:sz w:val="17"/>
        </w:rPr>
        <w:t>- interval_minutes defaults to 5</w:t>
      </w:r>
    </w:p>
    <w:p>
      <w:pPr>
        <w:pStyle w:val="CodeBlock"/>
      </w:pPr>
      <w:r>
        <w:rPr>
          <w:rFonts w:ascii="Consolas" w:hAnsi="Consolas" w:eastAsia="Consolas"/>
          <w:sz w:val="17"/>
        </w:rPr>
        <w:t>- allowed intervals: 5, 10, 15, 30, 60</w:t>
      </w:r>
    </w:p>
    <w:p>
      <w:pPr>
        <w:pStyle w:val="CodeBlock"/>
      </w:pPr>
      <w:r>
        <w:rPr>
          <w:rFonts w:ascii="Consolas" w:hAnsi="Consolas" w:eastAsia="Consolas"/>
          <w:sz w:val="17"/>
        </w:rPr>
        <w:t>- timeout_ms default 10000</w:t>
      </w:r>
    </w:p>
    <w:p>
      <w:pPr>
        <w:pStyle w:val="CodeBlock"/>
      </w:pPr>
      <w:r>
        <w:rPr>
          <w:rFonts w:ascii="Consolas" w:hAnsi="Consolas" w:eastAsia="Consolas"/>
          <w:sz w:val="17"/>
        </w:rPr>
        <w:t>- timeout_ms range 1000 to 30000</w:t>
      </w:r>
    </w:p>
    <w:p>
      <w:pPr>
        <w:pStyle w:val="CodeBlock"/>
      </w:pPr>
      <w:r>
        <w:rPr>
          <w:rFonts w:ascii="Consolas" w:hAnsi="Consolas" w:eastAsia="Consolas"/>
          <w:sz w:val="17"/>
        </w:rPr>
        <w:t>- alert_webhook_url optional but must be valid URL</w:t>
      </w:r>
    </w:p>
    <w:p>
      <w:pPr>
        <w:pStyle w:val="CodeBlock"/>
      </w:pPr>
      <w:r>
        <w:rPr>
          <w:rFonts w:ascii="Consolas" w:hAnsi="Consolas" w:eastAsia="Consolas"/>
          <w:sz w:val="17"/>
        </w:rPr>
        <w:t>- is_public defaults to false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2. Public slug: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If is_public is true, generate public_slug.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Slug should be readable and unique.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Example: my-api-a1b2c3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3. Routes: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GET /api/monitors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Auth required.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Return only active monitors owned by current user.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POST /api/monitors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Auth required.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Validate body.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Insert monitor.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Return created monitor.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GET /api/monitors/:id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Auth required.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Return monitor only if owned by current user.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PATCH /api/monitors/:id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Auth required.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Validate update body.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Update only owned monitor.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If is_public changes from false to true and slug missing, generate slug.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Return updated monitor.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DELETE /api/monitors/:id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Auth required.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Soft delete by setting is_active = 0.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Do not delete checks or incidents.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4. Authorization: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Users can only access their own monitors.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Return 404 when monitor does not exist or does not belong to user.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5. Response format:</w:t>
      </w:r>
    </w:p>
    <w:p>
      <w:pPr>
        <w:pStyle w:val="CodeBlock"/>
      </w:pPr>
      <w:r>
        <w:rPr>
          <w:rFonts w:ascii="Consolas" w:hAnsi="Consolas" w:eastAsia="Consolas"/>
          <w:sz w:val="17"/>
        </w:rPr>
        <w:t>Use existing successResponse and errorResponse helpers.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Acceptance criteria: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Authenticated user can create monitor.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Unauthenticated request is rejected.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User can list only their monitors.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User can view monitor detail.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User can update monitor.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User can soft-delete monitor.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Public slug is generated when is_public is true.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After finishing, show:</w:t>
      </w:r>
    </w:p>
    <w:p>
      <w:pPr>
        <w:pStyle w:val="CodeBlock"/>
      </w:pPr>
      <w:r>
        <w:rPr>
          <w:rFonts w:ascii="Consolas" w:hAnsi="Consolas" w:eastAsia="Consolas"/>
          <w:sz w:val="17"/>
        </w:rPr>
        <w:t>1. files changed</w:t>
      </w:r>
    </w:p>
    <w:p>
      <w:pPr>
        <w:pStyle w:val="CodeBlock"/>
      </w:pPr>
      <w:r>
        <w:rPr>
          <w:rFonts w:ascii="Consolas" w:hAnsi="Consolas" w:eastAsia="Consolas"/>
          <w:sz w:val="17"/>
        </w:rPr>
        <w:t>2. curl commands to test each route</w:t>
      </w:r>
    </w:p>
    <w:p>
      <w:pPr>
        <w:pStyle w:val="CodeBlock"/>
      </w:pPr>
      <w:r>
        <w:rPr>
          <w:rFonts w:ascii="Consolas" w:hAnsi="Consolas" w:eastAsia="Consolas"/>
          <w:sz w:val="17"/>
        </w:rPr>
        <w:t>3. expected responses</w:t>
      </w:r>
    </w:p>
    <w:p>
      <w:pPr>
        <w:pStyle w:val="CodeBlock"/>
      </w:pPr>
      <w:r>
        <w:rPr>
          <w:rFonts w:ascii="Consolas" w:hAnsi="Consolas" w:eastAsia="Consolas"/>
          <w:sz w:val="17"/>
        </w:rPr>
        <w:t>4. git commit message</w:t>
      </w:r>
    </w:p>
    <w:p>
      <w:r>
        <w:br w:type="page"/>
      </w:r>
    </w:p>
    <w:p>
      <w:pPr>
        <w:pStyle w:val="Heading1"/>
      </w:pPr>
      <w:r>
        <w:t>Prompt 4 — Manual Uptime Checks</w:t>
      </w:r>
    </w:p>
    <w:p>
      <w:pPr>
        <w:pStyle w:val="CodeBlock"/>
      </w:pPr>
      <w:r>
        <w:rPr>
          <w:rFonts w:ascii="Consolas" w:hAnsi="Consolas" w:eastAsia="Consolas"/>
          <w:sz w:val="17"/>
        </w:rPr>
        <w:t>Start Phase 4: Manual uptime checks.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Goal:</w:t>
      </w:r>
    </w:p>
    <w:p>
      <w:pPr>
        <w:pStyle w:val="CodeBlock"/>
      </w:pPr>
      <w:r>
        <w:rPr>
          <w:rFonts w:ascii="Consolas" w:hAnsi="Consolas" w:eastAsia="Consolas"/>
          <w:sz w:val="17"/>
        </w:rPr>
        <w:t>Allow users to manually run a check for one of their monitors, save the result, and update monitor status.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Do not build scheduled cron checks yet.</w:t>
      </w:r>
    </w:p>
    <w:p>
      <w:pPr>
        <w:pStyle w:val="CodeBlock"/>
      </w:pPr>
      <w:r>
        <w:rPr>
          <w:rFonts w:ascii="Consolas" w:hAnsi="Consolas" w:eastAsia="Consolas"/>
          <w:sz w:val="17"/>
        </w:rPr>
        <w:t>Do not build incidents or alerts yet.</w:t>
      </w:r>
    </w:p>
    <w:p>
      <w:pPr>
        <w:pStyle w:val="CodeBlock"/>
      </w:pPr>
      <w:r>
        <w:rPr>
          <w:rFonts w:ascii="Consolas" w:hAnsi="Consolas" w:eastAsia="Consolas"/>
          <w:sz w:val="17"/>
        </w:rPr>
        <w:t>Do not build frontend yet.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Create or update: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worker/src/services/monitorRunner.ts</w:t>
      </w:r>
    </w:p>
    <w:p>
      <w:pPr>
        <w:pStyle w:val="CodeBlock"/>
      </w:pPr>
      <w:r>
        <w:rPr>
          <w:rFonts w:ascii="Consolas" w:hAnsi="Consolas" w:eastAsia="Consolas"/>
          <w:sz w:val="17"/>
        </w:rPr>
        <w:t>worker/src/routes/checks.ts</w:t>
      </w:r>
    </w:p>
    <w:p>
      <w:pPr>
        <w:pStyle w:val="CodeBlock"/>
      </w:pPr>
      <w:r>
        <w:rPr>
          <w:rFonts w:ascii="Consolas" w:hAnsi="Consolas" w:eastAsia="Consolas"/>
          <w:sz w:val="17"/>
        </w:rPr>
        <w:t>worker/src/routes/monitors.ts</w:t>
      </w:r>
    </w:p>
    <w:p>
      <w:pPr>
        <w:pStyle w:val="CodeBlock"/>
      </w:pPr>
      <w:r>
        <w:rPr>
          <w:rFonts w:ascii="Consolas" w:hAnsi="Consolas" w:eastAsia="Consolas"/>
          <w:sz w:val="17"/>
        </w:rPr>
        <w:t>worker/src/utils/time.ts</w:t>
      </w:r>
    </w:p>
    <w:p>
      <w:pPr>
        <w:pStyle w:val="CodeBlock"/>
      </w:pPr>
      <w:r>
        <w:rPr>
          <w:rFonts w:ascii="Consolas" w:hAnsi="Consolas" w:eastAsia="Consolas"/>
          <w:sz w:val="17"/>
        </w:rPr>
        <w:t>worker/src/index.ts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Requirements: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1. Implement monitorRunner.ts.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Function:</w:t>
      </w:r>
    </w:p>
    <w:p>
      <w:pPr>
        <w:pStyle w:val="CodeBlock"/>
      </w:pPr>
      <w:r>
        <w:rPr>
          <w:rFonts w:ascii="Consolas" w:hAnsi="Consolas" w:eastAsia="Consolas"/>
          <w:sz w:val="17"/>
        </w:rPr>
        <w:t>runMonitorCheck(env, monitor)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Behavior: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Use fetch to request monitor.url.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Support GET and HEAD.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Use AbortController for timeout.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Default timeout_ms = 10000.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Measure response time in milliseconds.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Success if status code is 200-399.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Failure if: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- timeout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- DNS/connection/fetch error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- status code 400-599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- response cannot be read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2. Save check result into checks table:</w:t>
      </w:r>
    </w:p>
    <w:p>
      <w:pPr>
        <w:pStyle w:val="CodeBlock"/>
      </w:pPr>
      <w:r>
        <w:rPr>
          <w:rFonts w:ascii="Consolas" w:hAnsi="Consolas" w:eastAsia="Consolas"/>
          <w:sz w:val="17"/>
        </w:rPr>
        <w:t>Fields: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id</w:t>
      </w:r>
    </w:p>
    <w:p>
      <w:pPr>
        <w:pStyle w:val="CodeBlock"/>
      </w:pPr>
      <w:r>
        <w:rPr>
          <w:rFonts w:ascii="Consolas" w:hAnsi="Consolas" w:eastAsia="Consolas"/>
          <w:sz w:val="17"/>
        </w:rPr>
        <w:t>- monitor_id</w:t>
      </w:r>
    </w:p>
    <w:p>
      <w:pPr>
        <w:pStyle w:val="CodeBlock"/>
      </w:pPr>
      <w:r>
        <w:rPr>
          <w:rFonts w:ascii="Consolas" w:hAnsi="Consolas" w:eastAsia="Consolas"/>
          <w:sz w:val="17"/>
        </w:rPr>
        <w:t>- status: success or failure</w:t>
      </w:r>
    </w:p>
    <w:p>
      <w:pPr>
        <w:pStyle w:val="CodeBlock"/>
      </w:pPr>
      <w:r>
        <w:rPr>
          <w:rFonts w:ascii="Consolas" w:hAnsi="Consolas" w:eastAsia="Consolas"/>
          <w:sz w:val="17"/>
        </w:rPr>
        <w:t>- status_code</w:t>
      </w:r>
    </w:p>
    <w:p>
      <w:pPr>
        <w:pStyle w:val="CodeBlock"/>
      </w:pPr>
      <w:r>
        <w:rPr>
          <w:rFonts w:ascii="Consolas" w:hAnsi="Consolas" w:eastAsia="Consolas"/>
          <w:sz w:val="17"/>
        </w:rPr>
        <w:t>- response_time_ms</w:t>
      </w:r>
    </w:p>
    <w:p>
      <w:pPr>
        <w:pStyle w:val="CodeBlock"/>
      </w:pPr>
      <w:r>
        <w:rPr>
          <w:rFonts w:ascii="Consolas" w:hAnsi="Consolas" w:eastAsia="Consolas"/>
          <w:sz w:val="17"/>
        </w:rPr>
        <w:t>- error_message</w:t>
      </w:r>
    </w:p>
    <w:p>
      <w:pPr>
        <w:pStyle w:val="CodeBlock"/>
      </w:pPr>
      <w:r>
        <w:rPr>
          <w:rFonts w:ascii="Consolas" w:hAnsi="Consolas" w:eastAsia="Consolas"/>
          <w:sz w:val="17"/>
        </w:rPr>
        <w:t>- checked_at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3. Update monitor:</w:t>
      </w:r>
    </w:p>
    <w:p>
      <w:pPr>
        <w:pStyle w:val="CodeBlock"/>
      </w:pPr>
      <w:r>
        <w:rPr>
          <w:rFonts w:ascii="Consolas" w:hAnsi="Consolas" w:eastAsia="Consolas"/>
          <w:sz w:val="17"/>
        </w:rPr>
        <w:t>If check succeeds: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status = operational</w:t>
      </w:r>
    </w:p>
    <w:p>
      <w:pPr>
        <w:pStyle w:val="CodeBlock"/>
      </w:pPr>
      <w:r>
        <w:rPr>
          <w:rFonts w:ascii="Consolas" w:hAnsi="Consolas" w:eastAsia="Consolas"/>
          <w:sz w:val="17"/>
        </w:rPr>
        <w:t>- failure_count = 0</w:t>
      </w:r>
    </w:p>
    <w:p>
      <w:pPr>
        <w:pStyle w:val="CodeBlock"/>
      </w:pPr>
      <w:r>
        <w:rPr>
          <w:rFonts w:ascii="Consolas" w:hAnsi="Consolas" w:eastAsia="Consolas"/>
          <w:sz w:val="17"/>
        </w:rPr>
        <w:t>- success_count = success_count + 1</w:t>
      </w:r>
    </w:p>
    <w:p>
      <w:pPr>
        <w:pStyle w:val="CodeBlock"/>
      </w:pPr>
      <w:r>
        <w:rPr>
          <w:rFonts w:ascii="Consolas" w:hAnsi="Consolas" w:eastAsia="Consolas"/>
          <w:sz w:val="17"/>
        </w:rPr>
        <w:t>- updated_at = CURRENT_TIMESTAMP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If check fails: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failure_count = failure_count + 1</w:t>
      </w:r>
    </w:p>
    <w:p>
      <w:pPr>
        <w:pStyle w:val="CodeBlock"/>
      </w:pPr>
      <w:r>
        <w:rPr>
          <w:rFonts w:ascii="Consolas" w:hAnsi="Consolas" w:eastAsia="Consolas"/>
          <w:sz w:val="17"/>
        </w:rPr>
        <w:t>- if failure_count is 1 or 2, status = degraded</w:t>
      </w:r>
    </w:p>
    <w:p>
      <w:pPr>
        <w:pStyle w:val="CodeBlock"/>
      </w:pPr>
      <w:r>
        <w:rPr>
          <w:rFonts w:ascii="Consolas" w:hAnsi="Consolas" w:eastAsia="Consolas"/>
          <w:sz w:val="17"/>
        </w:rPr>
        <w:t>- if failure_count &gt;= 3, status = down</w:t>
      </w:r>
    </w:p>
    <w:p>
      <w:pPr>
        <w:pStyle w:val="CodeBlock"/>
      </w:pPr>
      <w:r>
        <w:rPr>
          <w:rFonts w:ascii="Consolas" w:hAnsi="Consolas" w:eastAsia="Consolas"/>
          <w:sz w:val="17"/>
        </w:rPr>
        <w:t>- updated_at = CURRENT_TIMESTAMP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For this phase, do not create incidents yet. Just update status and counts.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4. Routes:</w:t>
      </w:r>
    </w:p>
    <w:p>
      <w:pPr>
        <w:pStyle w:val="CodeBlock"/>
      </w:pPr>
      <w:r>
        <w:rPr>
          <w:rFonts w:ascii="Consolas" w:hAnsi="Consolas" w:eastAsia="Consolas"/>
          <w:sz w:val="17"/>
        </w:rPr>
        <w:t>POST /api/monitors/:id/check</w:t>
      </w:r>
    </w:p>
    <w:p>
      <w:pPr>
        <w:pStyle w:val="CodeBlock"/>
      </w:pPr>
      <w:r>
        <w:rPr>
          <w:rFonts w:ascii="Consolas" w:hAnsi="Consolas" w:eastAsia="Consolas"/>
          <w:sz w:val="17"/>
        </w:rPr>
        <w:t>- Auth required.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User must own monitor.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Run check.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Return check result and updated monitor status.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GET /api/monitors/:id/checks</w:t>
      </w:r>
    </w:p>
    <w:p>
      <w:pPr>
        <w:pStyle w:val="CodeBlock"/>
      </w:pPr>
      <w:r>
        <w:rPr>
          <w:rFonts w:ascii="Consolas" w:hAnsi="Consolas" w:eastAsia="Consolas"/>
          <w:sz w:val="17"/>
        </w:rPr>
        <w:t>- Auth required.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User must own monitor.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Return recent checks.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Default limit 50.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Order newest first.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5. Error handling: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If monitor not found or not owned, return 404.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If monitor inactive, return 400.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Acceptance criteria: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User can manually run check.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Check row is inserted.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Monitor status updates.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Recent checks endpoint returns saved checks.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Failed checks increment failure_count.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Successful checks reset failure_count.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After finishing, show:</w:t>
      </w:r>
    </w:p>
    <w:p>
      <w:pPr>
        <w:pStyle w:val="CodeBlock"/>
      </w:pPr>
      <w:r>
        <w:rPr>
          <w:rFonts w:ascii="Consolas" w:hAnsi="Consolas" w:eastAsia="Consolas"/>
          <w:sz w:val="17"/>
        </w:rPr>
        <w:t>1. files changed</w:t>
      </w:r>
    </w:p>
    <w:p>
      <w:pPr>
        <w:pStyle w:val="CodeBlock"/>
      </w:pPr>
      <w:r>
        <w:rPr>
          <w:rFonts w:ascii="Consolas" w:hAnsi="Consolas" w:eastAsia="Consolas"/>
          <w:sz w:val="17"/>
        </w:rPr>
        <w:t>2. curl commands to manually run a check</w:t>
      </w:r>
    </w:p>
    <w:p>
      <w:pPr>
        <w:pStyle w:val="CodeBlock"/>
      </w:pPr>
      <w:r>
        <w:rPr>
          <w:rFonts w:ascii="Consolas" w:hAnsi="Consolas" w:eastAsia="Consolas"/>
          <w:sz w:val="17"/>
        </w:rPr>
        <w:t>3. curl command to view recent checks</w:t>
      </w:r>
    </w:p>
    <w:p>
      <w:pPr>
        <w:pStyle w:val="CodeBlock"/>
      </w:pPr>
      <w:r>
        <w:rPr>
          <w:rFonts w:ascii="Consolas" w:hAnsi="Consolas" w:eastAsia="Consolas"/>
          <w:sz w:val="17"/>
        </w:rPr>
        <w:t>4. how to test with a working URL</w:t>
      </w:r>
    </w:p>
    <w:p>
      <w:pPr>
        <w:pStyle w:val="CodeBlock"/>
      </w:pPr>
      <w:r>
        <w:rPr>
          <w:rFonts w:ascii="Consolas" w:hAnsi="Consolas" w:eastAsia="Consolas"/>
          <w:sz w:val="17"/>
        </w:rPr>
        <w:t>5. how to test with a bad URL</w:t>
      </w:r>
    </w:p>
    <w:p>
      <w:pPr>
        <w:pStyle w:val="CodeBlock"/>
      </w:pPr>
      <w:r>
        <w:rPr>
          <w:rFonts w:ascii="Consolas" w:hAnsi="Consolas" w:eastAsia="Consolas"/>
          <w:sz w:val="17"/>
        </w:rPr>
        <w:t>6. git commit message</w:t>
      </w:r>
    </w:p>
    <w:p>
      <w:r>
        <w:br w:type="page"/>
      </w:r>
    </w:p>
    <w:p>
      <w:pPr>
        <w:pStyle w:val="Heading1"/>
      </w:pPr>
      <w:r>
        <w:t>Prompt 5 — Incidents + Discord Alerts</w:t>
      </w:r>
    </w:p>
    <w:p>
      <w:pPr>
        <w:pStyle w:val="CodeBlock"/>
      </w:pPr>
      <w:r>
        <w:rPr>
          <w:rFonts w:ascii="Consolas" w:hAnsi="Consolas" w:eastAsia="Consolas"/>
          <w:sz w:val="17"/>
        </w:rPr>
        <w:t>Start Phase 5: Incidents and Discord alerts.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Goal:</w:t>
      </w:r>
    </w:p>
    <w:p>
      <w:pPr>
        <w:pStyle w:val="CodeBlock"/>
      </w:pPr>
      <w:r>
        <w:rPr>
          <w:rFonts w:ascii="Consolas" w:hAnsi="Consolas" w:eastAsia="Consolas"/>
          <w:sz w:val="17"/>
        </w:rPr>
        <w:t>Add incident lifecycle management and Discord webhook alerts.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Use the existing manual check flow.</w:t>
      </w:r>
    </w:p>
    <w:p>
      <w:pPr>
        <w:pStyle w:val="CodeBlock"/>
      </w:pPr>
      <w:r>
        <w:rPr>
          <w:rFonts w:ascii="Consolas" w:hAnsi="Consolas" w:eastAsia="Consolas"/>
          <w:sz w:val="17"/>
        </w:rPr>
        <w:t>Do not build scheduled cron checks yet.</w:t>
      </w:r>
    </w:p>
    <w:p>
      <w:pPr>
        <w:pStyle w:val="CodeBlock"/>
      </w:pPr>
      <w:r>
        <w:rPr>
          <w:rFonts w:ascii="Consolas" w:hAnsi="Consolas" w:eastAsia="Consolas"/>
          <w:sz w:val="17"/>
        </w:rPr>
        <w:t>Do not build frontend yet.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Create or update: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worker/src/services/incidentService.ts</w:t>
      </w:r>
    </w:p>
    <w:p>
      <w:pPr>
        <w:pStyle w:val="CodeBlock"/>
      </w:pPr>
      <w:r>
        <w:rPr>
          <w:rFonts w:ascii="Consolas" w:hAnsi="Consolas" w:eastAsia="Consolas"/>
          <w:sz w:val="17"/>
        </w:rPr>
        <w:t>worker/src/services/alertService.ts</w:t>
      </w:r>
    </w:p>
    <w:p>
      <w:pPr>
        <w:pStyle w:val="CodeBlock"/>
      </w:pPr>
      <w:r>
        <w:rPr>
          <w:rFonts w:ascii="Consolas" w:hAnsi="Consolas" w:eastAsia="Consolas"/>
          <w:sz w:val="17"/>
        </w:rPr>
        <w:t>worker/src/services/monitorRunner.ts</w:t>
      </w:r>
    </w:p>
    <w:p>
      <w:pPr>
        <w:pStyle w:val="CodeBlock"/>
      </w:pPr>
      <w:r>
        <w:rPr>
          <w:rFonts w:ascii="Consolas" w:hAnsi="Consolas" w:eastAsia="Consolas"/>
          <w:sz w:val="17"/>
        </w:rPr>
        <w:t>worker/src/routes/incidents.ts</w:t>
      </w:r>
    </w:p>
    <w:p>
      <w:pPr>
        <w:pStyle w:val="CodeBlock"/>
      </w:pPr>
      <w:r>
        <w:rPr>
          <w:rFonts w:ascii="Consolas" w:hAnsi="Consolas" w:eastAsia="Consolas"/>
          <w:sz w:val="17"/>
        </w:rPr>
        <w:t>worker/src/index.ts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Requirements: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1. Incident opening logic:</w:t>
      </w:r>
    </w:p>
    <w:p>
      <w:pPr>
        <w:pStyle w:val="CodeBlock"/>
      </w:pPr>
      <w:r>
        <w:rPr>
          <w:rFonts w:ascii="Consolas" w:hAnsi="Consolas" w:eastAsia="Consolas"/>
          <w:sz w:val="17"/>
        </w:rPr>
        <w:t>When a monitor check fails and failure_count reaches 3: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Set monitor status = down.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Check if an open incident already exists for this monitor.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If no open incident exists: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- Create incident with: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- title: "&lt;monitor name&gt; is down"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- status: open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- failure_reason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- started_at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- Send Discord incident-opened alert if alert_webhook_url exists.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- Write alert log.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If open incident already exists: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- Do not create duplicate incident.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- Do not send duplicate outage alert.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2. Incident recovery logic:</w:t>
      </w:r>
    </w:p>
    <w:p>
      <w:pPr>
        <w:pStyle w:val="CodeBlock"/>
      </w:pPr>
      <w:r>
        <w:rPr>
          <w:rFonts w:ascii="Consolas" w:hAnsi="Consolas" w:eastAsia="Consolas"/>
          <w:sz w:val="17"/>
        </w:rPr>
        <w:t>When a monitor check succeeds: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Reset failure_count to 0.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Set status = operational.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If an open incident exists: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- Mark it resolved.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- Set resolved_at.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- Send recovery alert if alert_webhook_url exists.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- Write alert log.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3. alertService.ts:</w:t>
      </w:r>
    </w:p>
    <w:p>
      <w:pPr>
        <w:pStyle w:val="CodeBlock"/>
      </w:pPr>
      <w:r>
        <w:rPr>
          <w:rFonts w:ascii="Consolas" w:hAnsi="Consolas" w:eastAsia="Consolas"/>
          <w:sz w:val="17"/>
        </w:rPr>
        <w:t>Send Discord webhook POST request.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If webhook exists: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Send message.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Log alert_logs status = sent if success.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Log status = failed if Discord request fails.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If webhook does not exist: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Log status = skipped.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Alert message should include: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PulseOps</w:t>
      </w:r>
    </w:p>
    <w:p>
      <w:pPr>
        <w:pStyle w:val="CodeBlock"/>
      </w:pPr>
      <w:r>
        <w:rPr>
          <w:rFonts w:ascii="Consolas" w:hAnsi="Consolas" w:eastAsia="Consolas"/>
          <w:sz w:val="17"/>
        </w:rPr>
        <w:t>- Monitor name</w:t>
      </w:r>
    </w:p>
    <w:p>
      <w:pPr>
        <w:pStyle w:val="CodeBlock"/>
      </w:pPr>
      <w:r>
        <w:rPr>
          <w:rFonts w:ascii="Consolas" w:hAnsi="Consolas" w:eastAsia="Consolas"/>
          <w:sz w:val="17"/>
        </w:rPr>
        <w:t>- URL</w:t>
      </w:r>
    </w:p>
    <w:p>
      <w:pPr>
        <w:pStyle w:val="CodeBlock"/>
      </w:pPr>
      <w:r>
        <w:rPr>
          <w:rFonts w:ascii="Consolas" w:hAnsi="Consolas" w:eastAsia="Consolas"/>
          <w:sz w:val="17"/>
        </w:rPr>
        <w:t>- Status</w:t>
      </w:r>
    </w:p>
    <w:p>
      <w:pPr>
        <w:pStyle w:val="CodeBlock"/>
      </w:pPr>
      <w:r>
        <w:rPr>
          <w:rFonts w:ascii="Consolas" w:hAnsi="Consolas" w:eastAsia="Consolas"/>
          <w:sz w:val="17"/>
        </w:rPr>
        <w:t>- Incident title</w:t>
      </w:r>
    </w:p>
    <w:p>
      <w:pPr>
        <w:pStyle w:val="CodeBlock"/>
      </w:pPr>
      <w:r>
        <w:rPr>
          <w:rFonts w:ascii="Consolas" w:hAnsi="Consolas" w:eastAsia="Consolas"/>
          <w:sz w:val="17"/>
        </w:rPr>
        <w:t>- Failure reason if available</w:t>
      </w:r>
    </w:p>
    <w:p>
      <w:pPr>
        <w:pStyle w:val="CodeBlock"/>
      </w:pPr>
      <w:r>
        <w:rPr>
          <w:rFonts w:ascii="Consolas" w:hAnsi="Consolas" w:eastAsia="Consolas"/>
          <w:sz w:val="17"/>
        </w:rPr>
        <w:t>- Timestamp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Alert failures should not break monitoring.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4. Incident routes:</w:t>
      </w:r>
    </w:p>
    <w:p>
      <w:pPr>
        <w:pStyle w:val="CodeBlock"/>
      </w:pPr>
      <w:r>
        <w:rPr>
          <w:rFonts w:ascii="Consolas" w:hAnsi="Consolas" w:eastAsia="Consolas"/>
          <w:sz w:val="17"/>
        </w:rPr>
        <w:t>GET /api/monitors/:id/incidents</w:t>
      </w:r>
    </w:p>
    <w:p>
      <w:pPr>
        <w:pStyle w:val="CodeBlock"/>
      </w:pPr>
      <w:r>
        <w:rPr>
          <w:rFonts w:ascii="Consolas" w:hAnsi="Consolas" w:eastAsia="Consolas"/>
          <w:sz w:val="17"/>
        </w:rPr>
        <w:t>- Auth required.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User must own monitor.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Return incidents for that monitor.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GET /api/incidents</w:t>
      </w:r>
    </w:p>
    <w:p>
      <w:pPr>
        <w:pStyle w:val="CodeBlock"/>
      </w:pPr>
      <w:r>
        <w:rPr>
          <w:rFonts w:ascii="Consolas" w:hAnsi="Consolas" w:eastAsia="Consolas"/>
          <w:sz w:val="17"/>
        </w:rPr>
        <w:t>- Auth required.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Return all incidents for current user's monitors.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PATCH /api/incidents/:id/resolve</w:t>
      </w:r>
    </w:p>
    <w:p>
      <w:pPr>
        <w:pStyle w:val="CodeBlock"/>
      </w:pPr>
      <w:r>
        <w:rPr>
          <w:rFonts w:ascii="Consolas" w:hAnsi="Consolas" w:eastAsia="Consolas"/>
          <w:sz w:val="17"/>
        </w:rPr>
        <w:t>- Auth required.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User must own the incident's monitor.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Resolve incident manually.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Set resolved_at.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Set status = resolved.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Acceptance criteria: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Third consecutive failure opens one incident.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Fourth failure does not create duplicate incident.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Recovery resolves open incident.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Discord alert is sent if webhook exists.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Alert logs are saved.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Incident list routes work.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After finishing, show:</w:t>
      </w:r>
    </w:p>
    <w:p>
      <w:pPr>
        <w:pStyle w:val="CodeBlock"/>
      </w:pPr>
      <w:r>
        <w:rPr>
          <w:rFonts w:ascii="Consolas" w:hAnsi="Consolas" w:eastAsia="Consolas"/>
          <w:sz w:val="17"/>
        </w:rPr>
        <w:t>1. files changed</w:t>
      </w:r>
    </w:p>
    <w:p>
      <w:pPr>
        <w:pStyle w:val="CodeBlock"/>
      </w:pPr>
      <w:r>
        <w:rPr>
          <w:rFonts w:ascii="Consolas" w:hAnsi="Consolas" w:eastAsia="Consolas"/>
          <w:sz w:val="17"/>
        </w:rPr>
        <w:t>2. curl commands to test incidents</w:t>
      </w:r>
    </w:p>
    <w:p>
      <w:pPr>
        <w:pStyle w:val="CodeBlock"/>
      </w:pPr>
      <w:r>
        <w:rPr>
          <w:rFonts w:ascii="Consolas" w:hAnsi="Consolas" w:eastAsia="Consolas"/>
          <w:sz w:val="17"/>
        </w:rPr>
        <w:t>3. how to test with Discord webhook</w:t>
      </w:r>
    </w:p>
    <w:p>
      <w:pPr>
        <w:pStyle w:val="CodeBlock"/>
      </w:pPr>
      <w:r>
        <w:rPr>
          <w:rFonts w:ascii="Consolas" w:hAnsi="Consolas" w:eastAsia="Consolas"/>
          <w:sz w:val="17"/>
        </w:rPr>
        <w:t>4. expected database behavior</w:t>
      </w:r>
    </w:p>
    <w:p>
      <w:pPr>
        <w:pStyle w:val="CodeBlock"/>
      </w:pPr>
      <w:r>
        <w:rPr>
          <w:rFonts w:ascii="Consolas" w:hAnsi="Consolas" w:eastAsia="Consolas"/>
          <w:sz w:val="17"/>
        </w:rPr>
        <w:t>5. git commit message</w:t>
      </w:r>
    </w:p>
    <w:p>
      <w:r>
        <w:br w:type="page"/>
      </w:r>
    </w:p>
    <w:p>
      <w:pPr>
        <w:pStyle w:val="Heading1"/>
      </w:pPr>
      <w:r>
        <w:t>Prompt 6 — Scheduled Cron Checks</w:t>
      </w:r>
    </w:p>
    <w:p>
      <w:pPr>
        <w:pStyle w:val="CodeBlock"/>
      </w:pPr>
      <w:r>
        <w:rPr>
          <w:rFonts w:ascii="Consolas" w:hAnsi="Consolas" w:eastAsia="Consolas"/>
          <w:sz w:val="17"/>
        </w:rPr>
        <w:t>Start Phase 6: Scheduled checks with Cloudflare Cron Triggers.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Goal:</w:t>
      </w:r>
    </w:p>
    <w:p>
      <w:pPr>
        <w:pStyle w:val="CodeBlock"/>
      </w:pPr>
      <w:r>
        <w:rPr>
          <w:rFonts w:ascii="Consolas" w:hAnsi="Consolas" w:eastAsia="Consolas"/>
          <w:sz w:val="17"/>
        </w:rPr>
        <w:t>Automatically check active monitors using the Cloudflare Worker scheduled handler and add a secured cron fallback route.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Do not build frontend yet.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Create or update: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worker/src/routes/cron.ts</w:t>
      </w:r>
    </w:p>
    <w:p>
      <w:pPr>
        <w:pStyle w:val="CodeBlock"/>
      </w:pPr>
      <w:r>
        <w:rPr>
          <w:rFonts w:ascii="Consolas" w:hAnsi="Consolas" w:eastAsia="Consolas"/>
          <w:sz w:val="17"/>
        </w:rPr>
        <w:t>worker/src/services/monitorRunner.ts</w:t>
      </w:r>
    </w:p>
    <w:p>
      <w:pPr>
        <w:pStyle w:val="CodeBlock"/>
      </w:pPr>
      <w:r>
        <w:rPr>
          <w:rFonts w:ascii="Consolas" w:hAnsi="Consolas" w:eastAsia="Consolas"/>
          <w:sz w:val="17"/>
        </w:rPr>
        <w:t>worker/src/index.ts</w:t>
      </w:r>
    </w:p>
    <w:p>
      <w:pPr>
        <w:pStyle w:val="CodeBlock"/>
      </w:pPr>
      <w:r>
        <w:rPr>
          <w:rFonts w:ascii="Consolas" w:hAnsi="Consolas" w:eastAsia="Consolas"/>
          <w:sz w:val="17"/>
        </w:rPr>
        <w:t>worker/wrangler.toml</w:t>
      </w:r>
    </w:p>
    <w:p>
      <w:pPr>
        <w:pStyle w:val="CodeBlock"/>
      </w:pPr>
      <w:r>
        <w:rPr>
          <w:rFonts w:ascii="Consolas" w:hAnsi="Consolas" w:eastAsia="Consolas"/>
          <w:sz w:val="17"/>
        </w:rPr>
        <w:t>docs/monitoring-logic.md if useful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Requirements: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1. wrangler.toml:</w:t>
      </w:r>
    </w:p>
    <w:p>
      <w:pPr>
        <w:pStyle w:val="CodeBlock"/>
      </w:pPr>
      <w:r>
        <w:rPr>
          <w:rFonts w:ascii="Consolas" w:hAnsi="Consolas" w:eastAsia="Consolas"/>
          <w:sz w:val="17"/>
        </w:rPr>
        <w:t>Ensure this exists: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[triggers]</w:t>
      </w:r>
    </w:p>
    <w:p>
      <w:pPr>
        <w:pStyle w:val="CodeBlock"/>
      </w:pPr>
      <w:r>
        <w:rPr>
          <w:rFonts w:ascii="Consolas" w:hAnsi="Consolas" w:eastAsia="Consolas"/>
          <w:sz w:val="17"/>
        </w:rPr>
        <w:t>crons = ["*/5 * * * *"]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2. scheduled handler:</w:t>
      </w:r>
    </w:p>
    <w:p>
      <w:pPr>
        <w:pStyle w:val="CodeBlock"/>
      </w:pPr>
      <w:r>
        <w:rPr>
          <w:rFonts w:ascii="Consolas" w:hAnsi="Consolas" w:eastAsia="Consolas"/>
          <w:sz w:val="17"/>
        </w:rPr>
        <w:t>In worker/src/index.ts, export scheduled(event, env, ctx).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It should call:</w:t>
      </w:r>
    </w:p>
    <w:p>
      <w:pPr>
        <w:pStyle w:val="CodeBlock"/>
      </w:pPr>
      <w:r>
        <w:rPr>
          <w:rFonts w:ascii="Consolas" w:hAnsi="Consolas" w:eastAsia="Consolas"/>
          <w:sz w:val="17"/>
        </w:rPr>
        <w:t>runScheduledChecks(env)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Use ctx.waitUntil.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3. runScheduledChecks(env):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Fetch active monitors where is_active = 1.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For each monitor, check if it is due.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Determine due based on: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- last check timestamp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- monitor.interval_minutes</w:t>
      </w:r>
    </w:p>
    <w:p>
      <w:pPr>
        <w:pStyle w:val="CodeBlock"/>
      </w:pPr>
      <w:r>
        <w:rPr>
          <w:rFonts w:ascii="Consolas" w:hAnsi="Consolas" w:eastAsia="Consolas"/>
          <w:sz w:val="17"/>
        </w:rPr>
        <w:t>- If never checked, it is due.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If due, call runMonitorCheck.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If not due, skip.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4. Retention cleanup:</w:t>
      </w:r>
    </w:p>
    <w:p>
      <w:pPr>
        <w:pStyle w:val="CodeBlock"/>
      </w:pPr>
      <w:r>
        <w:rPr>
          <w:rFonts w:ascii="Consolas" w:hAnsi="Consolas" w:eastAsia="Consolas"/>
          <w:sz w:val="17"/>
        </w:rPr>
        <w:t>During scheduled checks, delete checks older than 30 days.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5. Secured fallback route:</w:t>
      </w:r>
    </w:p>
    <w:p>
      <w:pPr>
        <w:pStyle w:val="CodeBlock"/>
      </w:pPr>
      <w:r>
        <w:rPr>
          <w:rFonts w:ascii="Consolas" w:hAnsi="Consolas" w:eastAsia="Consolas"/>
          <w:sz w:val="17"/>
        </w:rPr>
        <w:t>POST /api/cron/check-monitors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Requires header:</w:t>
      </w:r>
    </w:p>
    <w:p>
      <w:pPr>
        <w:pStyle w:val="CodeBlock"/>
      </w:pPr>
      <w:r>
        <w:rPr>
          <w:rFonts w:ascii="Consolas" w:hAnsi="Consolas" w:eastAsia="Consolas"/>
          <w:sz w:val="17"/>
        </w:rPr>
        <w:t>x-cron-secret: &lt;CRON_SECRET&gt;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If missing or wrong, return 401.</w:t>
      </w:r>
    </w:p>
    <w:p>
      <w:pPr>
        <w:pStyle w:val="CodeBlock"/>
      </w:pPr>
      <w:r>
        <w:rPr>
          <w:rFonts w:ascii="Consolas" w:hAnsi="Consolas" w:eastAsia="Consolas"/>
          <w:sz w:val="17"/>
        </w:rPr>
        <w:t>If correct, run scheduled checks and return summary.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6. Return summary from fallback route:</w:t>
      </w:r>
    </w:p>
    <w:p>
      <w:pPr>
        <w:pStyle w:val="CodeBlock"/>
      </w:pPr>
      <w:r>
        <w:rPr>
          <w:rFonts w:ascii="Consolas" w:hAnsi="Consolas" w:eastAsia="Consolas"/>
          <w:sz w:val="17"/>
        </w:rPr>
        <w:t>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checked: number,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skipped: number,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failed: number,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cleanupDeleted: number</w:t>
      </w:r>
    </w:p>
    <w:p>
      <w:pPr>
        <w:pStyle w:val="CodeBlock"/>
      </w:pPr>
      <w:r>
        <w:rPr>
          <w:rFonts w:ascii="Consolas" w:hAnsi="Consolas" w:eastAsia="Consolas"/>
          <w:sz w:val="17"/>
        </w:rPr>
        <w:t>}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7. Error behavior: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One monitor failure should not stop all checks.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Continue processing other monitors.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Log or collect errors safely.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Acceptance criteria: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scheduled() handler exists.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Fallback cron route works with correct secret.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Fallback route rejects wrong secret.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Due monitors are checked.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Not-due monitors are skipped.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Old checks are deleted.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Existing incident/alert logic still works.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After finishing, show:</w:t>
      </w:r>
    </w:p>
    <w:p>
      <w:pPr>
        <w:pStyle w:val="CodeBlock"/>
      </w:pPr>
      <w:r>
        <w:rPr>
          <w:rFonts w:ascii="Consolas" w:hAnsi="Consolas" w:eastAsia="Consolas"/>
          <w:sz w:val="17"/>
        </w:rPr>
        <w:t>1. files changed</w:t>
      </w:r>
    </w:p>
    <w:p>
      <w:pPr>
        <w:pStyle w:val="CodeBlock"/>
      </w:pPr>
      <w:r>
        <w:rPr>
          <w:rFonts w:ascii="Consolas" w:hAnsi="Consolas" w:eastAsia="Consolas"/>
          <w:sz w:val="17"/>
        </w:rPr>
        <w:t>2. how to run wrangler dev with scheduled testing</w:t>
      </w:r>
    </w:p>
    <w:p>
      <w:pPr>
        <w:pStyle w:val="CodeBlock"/>
      </w:pPr>
      <w:r>
        <w:rPr>
          <w:rFonts w:ascii="Consolas" w:hAnsi="Consolas" w:eastAsia="Consolas"/>
          <w:sz w:val="17"/>
        </w:rPr>
        <w:t>3. curl command for fallback cron route</w:t>
      </w:r>
    </w:p>
    <w:p>
      <w:pPr>
        <w:pStyle w:val="CodeBlock"/>
      </w:pPr>
      <w:r>
        <w:rPr>
          <w:rFonts w:ascii="Consolas" w:hAnsi="Consolas" w:eastAsia="Consolas"/>
          <w:sz w:val="17"/>
        </w:rPr>
        <w:t>4. expected response</w:t>
      </w:r>
    </w:p>
    <w:p>
      <w:pPr>
        <w:pStyle w:val="CodeBlock"/>
      </w:pPr>
      <w:r>
        <w:rPr>
          <w:rFonts w:ascii="Consolas" w:hAnsi="Consolas" w:eastAsia="Consolas"/>
          <w:sz w:val="17"/>
        </w:rPr>
        <w:t>5. git commit message</w:t>
      </w:r>
    </w:p>
    <w:p>
      <w:r>
        <w:br w:type="page"/>
      </w:r>
    </w:p>
    <w:p>
      <w:pPr>
        <w:pStyle w:val="Heading1"/>
      </w:pPr>
      <w:r>
        <w:t>Prompt 7 — Metrics API</w:t>
      </w:r>
    </w:p>
    <w:p>
      <w:pPr>
        <w:pStyle w:val="CodeBlock"/>
      </w:pPr>
      <w:r>
        <w:rPr>
          <w:rFonts w:ascii="Consolas" w:hAnsi="Consolas" w:eastAsia="Consolas"/>
          <w:sz w:val="17"/>
        </w:rPr>
        <w:t>Start Phase 7: Metrics API.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Goal:</w:t>
      </w:r>
    </w:p>
    <w:p>
      <w:pPr>
        <w:pStyle w:val="CodeBlock"/>
      </w:pPr>
      <w:r>
        <w:rPr>
          <w:rFonts w:ascii="Consolas" w:hAnsi="Consolas" w:eastAsia="Consolas"/>
          <w:sz w:val="17"/>
        </w:rPr>
        <w:t>Add uptime and response-time metrics for monitors and public status pages.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Do not build frontend yet.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Create or update: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worker/src/services/metricsService.ts</w:t>
      </w:r>
    </w:p>
    <w:p>
      <w:pPr>
        <w:pStyle w:val="CodeBlock"/>
      </w:pPr>
      <w:r>
        <w:rPr>
          <w:rFonts w:ascii="Consolas" w:hAnsi="Consolas" w:eastAsia="Consolas"/>
          <w:sz w:val="17"/>
        </w:rPr>
        <w:t>worker/src/routes/checks.ts</w:t>
      </w:r>
    </w:p>
    <w:p>
      <w:pPr>
        <w:pStyle w:val="CodeBlock"/>
      </w:pPr>
      <w:r>
        <w:rPr>
          <w:rFonts w:ascii="Consolas" w:hAnsi="Consolas" w:eastAsia="Consolas"/>
          <w:sz w:val="17"/>
        </w:rPr>
        <w:t>worker/src/routes/status.ts if needed</w:t>
      </w:r>
    </w:p>
    <w:p>
      <w:pPr>
        <w:pStyle w:val="CodeBlock"/>
      </w:pPr>
      <w:r>
        <w:rPr>
          <w:rFonts w:ascii="Consolas" w:hAnsi="Consolas" w:eastAsia="Consolas"/>
          <w:sz w:val="17"/>
        </w:rPr>
        <w:t>worker/src/index.ts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Requirements: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1. Private metrics route:</w:t>
      </w:r>
    </w:p>
    <w:p>
      <w:pPr>
        <w:pStyle w:val="CodeBlock"/>
      </w:pPr>
      <w:r>
        <w:rPr>
          <w:rFonts w:ascii="Consolas" w:hAnsi="Consolas" w:eastAsia="Consolas"/>
          <w:sz w:val="17"/>
        </w:rPr>
        <w:t>GET /api/monitors/:id/metrics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Auth required.</w:t>
      </w:r>
    </w:p>
    <w:p>
      <w:pPr>
        <w:pStyle w:val="CodeBlock"/>
      </w:pPr>
      <w:r>
        <w:rPr>
          <w:rFonts w:ascii="Consolas" w:hAnsi="Consolas" w:eastAsia="Consolas"/>
          <w:sz w:val="17"/>
        </w:rPr>
        <w:t>User must own monitor.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Query parameter:</w:t>
      </w:r>
    </w:p>
    <w:p>
      <w:pPr>
        <w:pStyle w:val="CodeBlock"/>
      </w:pPr>
      <w:r>
        <w:rPr>
          <w:rFonts w:ascii="Consolas" w:hAnsi="Consolas" w:eastAsia="Consolas"/>
          <w:sz w:val="17"/>
        </w:rPr>
        <w:t>?window=24h</w:t>
      </w:r>
    </w:p>
    <w:p>
      <w:pPr>
        <w:pStyle w:val="CodeBlock"/>
      </w:pPr>
      <w:r>
        <w:rPr>
          <w:rFonts w:ascii="Consolas" w:hAnsi="Consolas" w:eastAsia="Consolas"/>
          <w:sz w:val="17"/>
        </w:rPr>
        <w:t>?window=7d</w:t>
      </w:r>
    </w:p>
    <w:p>
      <w:pPr>
        <w:pStyle w:val="CodeBlock"/>
      </w:pPr>
      <w:r>
        <w:rPr>
          <w:rFonts w:ascii="Consolas" w:hAnsi="Consolas" w:eastAsia="Consolas"/>
          <w:sz w:val="17"/>
        </w:rPr>
        <w:t>?window=30d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Default:</w:t>
      </w:r>
    </w:p>
    <w:p>
      <w:pPr>
        <w:pStyle w:val="CodeBlock"/>
      </w:pPr>
      <w:r>
        <w:rPr>
          <w:rFonts w:ascii="Consolas" w:hAnsi="Consolas" w:eastAsia="Consolas"/>
          <w:sz w:val="17"/>
        </w:rPr>
        <w:t>24h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Return:</w:t>
      </w:r>
    </w:p>
    <w:p>
      <w:pPr>
        <w:pStyle w:val="CodeBlock"/>
      </w:pPr>
      <w:r>
        <w:rPr>
          <w:rFonts w:ascii="Consolas" w:hAnsi="Consolas" w:eastAsia="Consolas"/>
          <w:sz w:val="17"/>
        </w:rPr>
        <w:t>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uptime_percentage,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average_response_time_ms,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p95_response_time_ms,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total_checks,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successful_checks,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failed_checks,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latest_status,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response_time_series</w:t>
      </w:r>
    </w:p>
    <w:p>
      <w:pPr>
        <w:pStyle w:val="CodeBlock"/>
      </w:pPr>
      <w:r>
        <w:rPr>
          <w:rFonts w:ascii="Consolas" w:hAnsi="Consolas" w:eastAsia="Consolas"/>
          <w:sz w:val="17"/>
        </w:rPr>
        <w:t>}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2. uptime_percentage:</w:t>
      </w:r>
    </w:p>
    <w:p>
      <w:pPr>
        <w:pStyle w:val="CodeBlock"/>
      </w:pPr>
      <w:r>
        <w:rPr>
          <w:rFonts w:ascii="Consolas" w:hAnsi="Consolas" w:eastAsia="Consolas"/>
          <w:sz w:val="17"/>
        </w:rPr>
        <w:t>successful_checks / total_checks * 100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If total_checks is 0: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uptime_percentage should be null or 100, but choose one and document it.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Prefer null because there is not enough data.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3. average_response_time_ms:</w:t>
      </w:r>
    </w:p>
    <w:p>
      <w:pPr>
        <w:pStyle w:val="CodeBlock"/>
      </w:pPr>
      <w:r>
        <w:rPr>
          <w:rFonts w:ascii="Consolas" w:hAnsi="Consolas" w:eastAsia="Consolas"/>
          <w:sz w:val="17"/>
        </w:rPr>
        <w:t>Average only successful checks with response_time_ms.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4. p95_response_time_ms:</w:t>
      </w:r>
    </w:p>
    <w:p>
      <w:pPr>
        <w:pStyle w:val="CodeBlock"/>
      </w:pPr>
      <w:r>
        <w:rPr>
          <w:rFonts w:ascii="Consolas" w:hAnsi="Consolas" w:eastAsia="Consolas"/>
          <w:sz w:val="17"/>
        </w:rPr>
        <w:t>Calculate from successful response times.</w:t>
      </w:r>
    </w:p>
    <w:p>
      <w:pPr>
        <w:pStyle w:val="CodeBlock"/>
      </w:pPr>
      <w:r>
        <w:rPr>
          <w:rFonts w:ascii="Consolas" w:hAnsi="Consolas" w:eastAsia="Consolas"/>
          <w:sz w:val="17"/>
        </w:rPr>
        <w:t>If not enough data, return null.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5. response_time_series:</w:t>
      </w:r>
    </w:p>
    <w:p>
      <w:pPr>
        <w:pStyle w:val="CodeBlock"/>
      </w:pPr>
      <w:r>
        <w:rPr>
          <w:rFonts w:ascii="Consolas" w:hAnsi="Consolas" w:eastAsia="Consolas"/>
          <w:sz w:val="17"/>
        </w:rPr>
        <w:t>Return array ordered oldest to newest:</w:t>
      </w:r>
    </w:p>
    <w:p>
      <w:pPr>
        <w:pStyle w:val="CodeBlock"/>
      </w:pPr>
      <w:r>
        <w:rPr>
          <w:rFonts w:ascii="Consolas" w:hAnsi="Consolas" w:eastAsia="Consolas"/>
          <w:sz w:val="17"/>
        </w:rPr>
        <w:t>[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checked_at,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response_time_ms,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status,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status_code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CodeBlock"/>
      </w:pPr>
      <w:r>
        <w:rPr>
          <w:rFonts w:ascii="Consolas" w:hAnsi="Consolas" w:eastAsia="Consolas"/>
          <w:sz w:val="17"/>
        </w:rPr>
        <w:t>]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6. Public metrics support:</w:t>
      </w:r>
    </w:p>
    <w:p>
      <w:pPr>
        <w:pStyle w:val="CodeBlock"/>
      </w:pPr>
      <w:r>
        <w:rPr>
          <w:rFonts w:ascii="Consolas" w:hAnsi="Consolas" w:eastAsia="Consolas"/>
          <w:sz w:val="17"/>
        </w:rPr>
        <w:t>Prepare the metrics service so it can be reused later for public status pages.</w:t>
      </w:r>
    </w:p>
    <w:p>
      <w:pPr>
        <w:pStyle w:val="CodeBlock"/>
      </w:pPr>
      <w:r>
        <w:rPr>
          <w:rFonts w:ascii="Consolas" w:hAnsi="Consolas" w:eastAsia="Consolas"/>
          <w:sz w:val="17"/>
        </w:rPr>
        <w:t>Do not expose private user data.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Acceptance criteria: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Metrics endpoint works for owned monitor.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Unauthorized users rejected.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Window filters work.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Empty data handled cleanly.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Response is chart-friendly.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After finishing, show:</w:t>
      </w:r>
    </w:p>
    <w:p>
      <w:pPr>
        <w:pStyle w:val="CodeBlock"/>
      </w:pPr>
      <w:r>
        <w:rPr>
          <w:rFonts w:ascii="Consolas" w:hAnsi="Consolas" w:eastAsia="Consolas"/>
          <w:sz w:val="17"/>
        </w:rPr>
        <w:t>1. files changed</w:t>
      </w:r>
    </w:p>
    <w:p>
      <w:pPr>
        <w:pStyle w:val="CodeBlock"/>
      </w:pPr>
      <w:r>
        <w:rPr>
          <w:rFonts w:ascii="Consolas" w:hAnsi="Consolas" w:eastAsia="Consolas"/>
          <w:sz w:val="17"/>
        </w:rPr>
        <w:t>2. curl command to test metrics</w:t>
      </w:r>
    </w:p>
    <w:p>
      <w:pPr>
        <w:pStyle w:val="CodeBlock"/>
      </w:pPr>
      <w:r>
        <w:rPr>
          <w:rFonts w:ascii="Consolas" w:hAnsi="Consolas" w:eastAsia="Consolas"/>
          <w:sz w:val="17"/>
        </w:rPr>
        <w:t>3. expected response shape</w:t>
      </w:r>
    </w:p>
    <w:p>
      <w:pPr>
        <w:pStyle w:val="CodeBlock"/>
      </w:pPr>
      <w:r>
        <w:rPr>
          <w:rFonts w:ascii="Consolas" w:hAnsi="Consolas" w:eastAsia="Consolas"/>
          <w:sz w:val="17"/>
        </w:rPr>
        <w:t>4. git commit message</w:t>
      </w:r>
    </w:p>
    <w:p>
      <w:r>
        <w:br w:type="page"/>
      </w:r>
    </w:p>
    <w:p>
      <w:pPr>
        <w:pStyle w:val="Heading1"/>
      </w:pPr>
      <w:r>
        <w:t>Prompt 8 — Public Status API</w:t>
      </w:r>
    </w:p>
    <w:p>
      <w:pPr>
        <w:pStyle w:val="CodeBlock"/>
      </w:pPr>
      <w:r>
        <w:rPr>
          <w:rFonts w:ascii="Consolas" w:hAnsi="Consolas" w:eastAsia="Consolas"/>
          <w:sz w:val="17"/>
        </w:rPr>
        <w:t>Start Phase 8: Public status page API.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Goal:</w:t>
      </w:r>
    </w:p>
    <w:p>
      <w:pPr>
        <w:pStyle w:val="CodeBlock"/>
      </w:pPr>
      <w:r>
        <w:rPr>
          <w:rFonts w:ascii="Consolas" w:hAnsi="Consolas" w:eastAsia="Consolas"/>
          <w:sz w:val="17"/>
        </w:rPr>
        <w:t>Add unauthenticated read-only public status APIs using monitor public_slug.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Do not build frontend yet.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Create or update: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worker/src/routes/status.ts</w:t>
      </w:r>
    </w:p>
    <w:p>
      <w:pPr>
        <w:pStyle w:val="CodeBlock"/>
      </w:pPr>
      <w:r>
        <w:rPr>
          <w:rFonts w:ascii="Consolas" w:hAnsi="Consolas" w:eastAsia="Consolas"/>
          <w:sz w:val="17"/>
        </w:rPr>
        <w:t>worker/src/services/metricsService.ts</w:t>
      </w:r>
    </w:p>
    <w:p>
      <w:pPr>
        <w:pStyle w:val="CodeBlock"/>
      </w:pPr>
      <w:r>
        <w:rPr>
          <w:rFonts w:ascii="Consolas" w:hAnsi="Consolas" w:eastAsia="Consolas"/>
          <w:sz w:val="17"/>
        </w:rPr>
        <w:t>worker/src/routes/monitors.ts if public toggle needs improvement</w:t>
      </w:r>
    </w:p>
    <w:p>
      <w:pPr>
        <w:pStyle w:val="CodeBlock"/>
      </w:pPr>
      <w:r>
        <w:rPr>
          <w:rFonts w:ascii="Consolas" w:hAnsi="Consolas" w:eastAsia="Consolas"/>
          <w:sz w:val="17"/>
        </w:rPr>
        <w:t>worker/src/index.ts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Requirements: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1. Public status route:</w:t>
      </w:r>
    </w:p>
    <w:p>
      <w:pPr>
        <w:pStyle w:val="CodeBlock"/>
      </w:pPr>
      <w:r>
        <w:rPr>
          <w:rFonts w:ascii="Consolas" w:hAnsi="Consolas" w:eastAsia="Consolas"/>
          <w:sz w:val="17"/>
        </w:rPr>
        <w:t>GET /api/status/:slug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No auth required.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Return: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monitor name</w:t>
      </w:r>
    </w:p>
    <w:p>
      <w:pPr>
        <w:pStyle w:val="CodeBlock"/>
      </w:pPr>
      <w:r>
        <w:rPr>
          <w:rFonts w:ascii="Consolas" w:hAnsi="Consolas" w:eastAsia="Consolas"/>
          <w:sz w:val="17"/>
        </w:rPr>
        <w:t>- hostname only from URL</w:t>
      </w:r>
    </w:p>
    <w:p>
      <w:pPr>
        <w:pStyle w:val="CodeBlock"/>
      </w:pPr>
      <w:r>
        <w:rPr>
          <w:rFonts w:ascii="Consolas" w:hAnsi="Consolas" w:eastAsia="Consolas"/>
          <w:sz w:val="17"/>
        </w:rPr>
        <w:t>- current status</w:t>
      </w:r>
    </w:p>
    <w:p>
      <w:pPr>
        <w:pStyle w:val="CodeBlock"/>
      </w:pPr>
      <w:r>
        <w:rPr>
          <w:rFonts w:ascii="Consolas" w:hAnsi="Consolas" w:eastAsia="Consolas"/>
          <w:sz w:val="17"/>
        </w:rPr>
        <w:t>- uptime percentage</w:t>
      </w:r>
    </w:p>
    <w:p>
      <w:pPr>
        <w:pStyle w:val="CodeBlock"/>
      </w:pPr>
      <w:r>
        <w:rPr>
          <w:rFonts w:ascii="Consolas" w:hAnsi="Consolas" w:eastAsia="Consolas"/>
          <w:sz w:val="17"/>
        </w:rPr>
        <w:t>- average response time</w:t>
      </w:r>
    </w:p>
    <w:p>
      <w:pPr>
        <w:pStyle w:val="CodeBlock"/>
      </w:pPr>
      <w:r>
        <w:rPr>
          <w:rFonts w:ascii="Consolas" w:hAnsi="Consolas" w:eastAsia="Consolas"/>
          <w:sz w:val="17"/>
        </w:rPr>
        <w:t>- last checked time</w:t>
      </w:r>
    </w:p>
    <w:p>
      <w:pPr>
        <w:pStyle w:val="CodeBlock"/>
      </w:pPr>
      <w:r>
        <w:rPr>
          <w:rFonts w:ascii="Consolas" w:hAnsi="Consolas" w:eastAsia="Consolas"/>
          <w:sz w:val="17"/>
        </w:rPr>
        <w:t>- recent checks summary</w:t>
      </w:r>
    </w:p>
    <w:p>
      <w:pPr>
        <w:pStyle w:val="CodeBlock"/>
      </w:pPr>
      <w:r>
        <w:rPr>
          <w:rFonts w:ascii="Consolas" w:hAnsi="Consolas" w:eastAsia="Consolas"/>
          <w:sz w:val="17"/>
        </w:rPr>
        <w:t>- active incident if present</w:t>
      </w:r>
    </w:p>
    <w:p>
      <w:pPr>
        <w:pStyle w:val="CodeBlock"/>
      </w:pPr>
      <w:r>
        <w:rPr>
          <w:rFonts w:ascii="Consolas" w:hAnsi="Consolas" w:eastAsia="Consolas"/>
          <w:sz w:val="17"/>
        </w:rPr>
        <w:t>- resolved incident history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2. Public incidents route:</w:t>
      </w:r>
    </w:p>
    <w:p>
      <w:pPr>
        <w:pStyle w:val="CodeBlock"/>
      </w:pPr>
      <w:r>
        <w:rPr>
          <w:rFonts w:ascii="Consolas" w:hAnsi="Consolas" w:eastAsia="Consolas"/>
          <w:sz w:val="17"/>
        </w:rPr>
        <w:t>GET /api/status/:slug/incidents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No auth required.</w:t>
      </w:r>
    </w:p>
    <w:p>
      <w:pPr>
        <w:pStyle w:val="CodeBlock"/>
      </w:pPr>
      <w:r>
        <w:rPr>
          <w:rFonts w:ascii="Consolas" w:hAnsi="Consolas" w:eastAsia="Consolas"/>
          <w:sz w:val="17"/>
        </w:rPr>
        <w:t>Return public-safe incident history.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3. Public metrics route:</w:t>
      </w:r>
    </w:p>
    <w:p>
      <w:pPr>
        <w:pStyle w:val="CodeBlock"/>
      </w:pPr>
      <w:r>
        <w:rPr>
          <w:rFonts w:ascii="Consolas" w:hAnsi="Consolas" w:eastAsia="Consolas"/>
          <w:sz w:val="17"/>
        </w:rPr>
        <w:t>GET /api/status/:slug/metrics?window=24h|7d|30d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No auth required.</w:t>
      </w:r>
    </w:p>
    <w:p>
      <w:pPr>
        <w:pStyle w:val="CodeBlock"/>
      </w:pPr>
      <w:r>
        <w:rPr>
          <w:rFonts w:ascii="Consolas" w:hAnsi="Consolas" w:eastAsia="Consolas"/>
          <w:sz w:val="17"/>
        </w:rPr>
        <w:t>Return chart-safe metrics.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4. Security:</w:t>
      </w:r>
    </w:p>
    <w:p>
      <w:pPr>
        <w:pStyle w:val="CodeBlock"/>
      </w:pPr>
      <w:r>
        <w:rPr>
          <w:rFonts w:ascii="Consolas" w:hAnsi="Consolas" w:eastAsia="Consolas"/>
          <w:sz w:val="17"/>
        </w:rPr>
        <w:t>Do not expose: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user email</w:t>
      </w:r>
    </w:p>
    <w:p>
      <w:pPr>
        <w:pStyle w:val="CodeBlock"/>
      </w:pPr>
      <w:r>
        <w:rPr>
          <w:rFonts w:ascii="Consolas" w:hAnsi="Consolas" w:eastAsia="Consolas"/>
          <w:sz w:val="17"/>
        </w:rPr>
        <w:t>- user id</w:t>
      </w:r>
    </w:p>
    <w:p>
      <w:pPr>
        <w:pStyle w:val="CodeBlock"/>
      </w:pPr>
      <w:r>
        <w:rPr>
          <w:rFonts w:ascii="Consolas" w:hAnsi="Consolas" w:eastAsia="Consolas"/>
          <w:sz w:val="17"/>
        </w:rPr>
        <w:t>- alert webhook URL</w:t>
      </w:r>
    </w:p>
    <w:p>
      <w:pPr>
        <w:pStyle w:val="CodeBlock"/>
      </w:pPr>
      <w:r>
        <w:rPr>
          <w:rFonts w:ascii="Consolas" w:hAnsi="Consolas" w:eastAsia="Consolas"/>
          <w:sz w:val="17"/>
        </w:rPr>
        <w:t>- raw internal private data</w:t>
      </w:r>
    </w:p>
    <w:p>
      <w:pPr>
        <w:pStyle w:val="CodeBlock"/>
      </w:pPr>
      <w:r>
        <w:rPr>
          <w:rFonts w:ascii="Consolas" w:hAnsi="Consolas" w:eastAsia="Consolas"/>
          <w:sz w:val="17"/>
        </w:rPr>
        <w:t>- JWT/private information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5. Visibility:</w:t>
      </w:r>
    </w:p>
    <w:p>
      <w:pPr>
        <w:pStyle w:val="CodeBlock"/>
      </w:pPr>
      <w:r>
        <w:rPr>
          <w:rFonts w:ascii="Consolas" w:hAnsi="Consolas" w:eastAsia="Consolas"/>
          <w:sz w:val="17"/>
        </w:rPr>
        <w:t>Only return monitor if: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is_public = 1</w:t>
      </w:r>
    </w:p>
    <w:p>
      <w:pPr>
        <w:pStyle w:val="CodeBlock"/>
      </w:pPr>
      <w:r>
        <w:rPr>
          <w:rFonts w:ascii="Consolas" w:hAnsi="Consolas" w:eastAsia="Consolas"/>
          <w:sz w:val="17"/>
        </w:rPr>
        <w:t>- is_active = 1</w:t>
      </w:r>
    </w:p>
    <w:p>
      <w:pPr>
        <w:pStyle w:val="CodeBlock"/>
      </w:pPr>
      <w:r>
        <w:rPr>
          <w:rFonts w:ascii="Consolas" w:hAnsi="Consolas" w:eastAsia="Consolas"/>
          <w:sz w:val="17"/>
        </w:rPr>
        <w:t>- public_slug matches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Otherwise return 404.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6. Monitor route support:</w:t>
      </w:r>
    </w:p>
    <w:p>
      <w:pPr>
        <w:pStyle w:val="CodeBlock"/>
      </w:pPr>
      <w:r>
        <w:rPr>
          <w:rFonts w:ascii="Consolas" w:hAnsi="Consolas" w:eastAsia="Consolas"/>
          <w:sz w:val="17"/>
        </w:rPr>
        <w:t>Ensure PATCH /api/monitors/:id can enable/disable public status.</w:t>
      </w:r>
    </w:p>
    <w:p>
      <w:pPr>
        <w:pStyle w:val="CodeBlock"/>
      </w:pPr>
      <w:r>
        <w:rPr>
          <w:rFonts w:ascii="Consolas" w:hAnsi="Consolas" w:eastAsia="Consolas"/>
          <w:sz w:val="17"/>
        </w:rPr>
        <w:t>If enabling public and public_slug is missing, generate slug.</w:t>
      </w:r>
    </w:p>
    <w:p>
      <w:pPr>
        <w:pStyle w:val="CodeBlock"/>
      </w:pPr>
      <w:r>
        <w:rPr>
          <w:rFonts w:ascii="Consolas" w:hAnsi="Consolas" w:eastAsia="Consolas"/>
          <w:sz w:val="17"/>
        </w:rPr>
        <w:t>If disabling public, keep slug but public route should return 404.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Acceptance criteria: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Public status route works without login.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Private monitor returns 404.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Disabled monitor returns 404.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Public metrics work.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Public incidents work.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No private data is exposed.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After finishing, show:</w:t>
      </w:r>
    </w:p>
    <w:p>
      <w:pPr>
        <w:pStyle w:val="CodeBlock"/>
      </w:pPr>
      <w:r>
        <w:rPr>
          <w:rFonts w:ascii="Consolas" w:hAnsi="Consolas" w:eastAsia="Consolas"/>
          <w:sz w:val="17"/>
        </w:rPr>
        <w:t>1. files changed</w:t>
      </w:r>
    </w:p>
    <w:p>
      <w:pPr>
        <w:pStyle w:val="CodeBlock"/>
      </w:pPr>
      <w:r>
        <w:rPr>
          <w:rFonts w:ascii="Consolas" w:hAnsi="Consolas" w:eastAsia="Consolas"/>
          <w:sz w:val="17"/>
        </w:rPr>
        <w:t>2. curl command to enable public status</w:t>
      </w:r>
    </w:p>
    <w:p>
      <w:pPr>
        <w:pStyle w:val="CodeBlock"/>
      </w:pPr>
      <w:r>
        <w:rPr>
          <w:rFonts w:ascii="Consolas" w:hAnsi="Consolas" w:eastAsia="Consolas"/>
          <w:sz w:val="17"/>
        </w:rPr>
        <w:t>3. curl command to access public status</w:t>
      </w:r>
    </w:p>
    <w:p>
      <w:pPr>
        <w:pStyle w:val="CodeBlock"/>
      </w:pPr>
      <w:r>
        <w:rPr>
          <w:rFonts w:ascii="Consolas" w:hAnsi="Consolas" w:eastAsia="Consolas"/>
          <w:sz w:val="17"/>
        </w:rPr>
        <w:t>4. expected response</w:t>
      </w:r>
    </w:p>
    <w:p>
      <w:pPr>
        <w:pStyle w:val="CodeBlock"/>
      </w:pPr>
      <w:r>
        <w:rPr>
          <w:rFonts w:ascii="Consolas" w:hAnsi="Consolas" w:eastAsia="Consolas"/>
          <w:sz w:val="17"/>
        </w:rPr>
        <w:t>5. git commit message</w:t>
      </w:r>
    </w:p>
    <w:p>
      <w:r>
        <w:br w:type="page"/>
      </w:r>
    </w:p>
    <w:p>
      <w:pPr>
        <w:pStyle w:val="Heading1"/>
      </w:pPr>
      <w:r>
        <w:t>Prompt 9 — Frontend Foundation</w:t>
      </w:r>
    </w:p>
    <w:p>
      <w:pPr>
        <w:pStyle w:val="CodeBlock"/>
      </w:pPr>
      <w:r>
        <w:rPr>
          <w:rFonts w:ascii="Consolas" w:hAnsi="Consolas" w:eastAsia="Consolas"/>
          <w:sz w:val="17"/>
        </w:rPr>
        <w:t>Start Phase 9: Frontend foundation.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Goal:</w:t>
      </w:r>
    </w:p>
    <w:p>
      <w:pPr>
        <w:pStyle w:val="CodeBlock"/>
      </w:pPr>
      <w:r>
        <w:rPr>
          <w:rFonts w:ascii="Consolas" w:hAnsi="Consolas" w:eastAsia="Consolas"/>
          <w:sz w:val="17"/>
        </w:rPr>
        <w:t>Create the Vite React frontend app with Tailwind, routing, API client, auth helpers, and reusable UI components.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Do not build all pages fully yet.</w:t>
      </w:r>
    </w:p>
    <w:p>
      <w:pPr>
        <w:pStyle w:val="CodeBlock"/>
      </w:pPr>
      <w:r>
        <w:rPr>
          <w:rFonts w:ascii="Consolas" w:hAnsi="Consolas" w:eastAsia="Consolas"/>
          <w:sz w:val="17"/>
        </w:rPr>
        <w:t>Only create the foundation and basic layout.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Create or update: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apps/web/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package.json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vite.config.ts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tailwind.config.js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postcss.config.js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tsconfig.json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index.html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src/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main.tsx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App.tsx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styles/index.css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lib/api.ts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lib/auth.ts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lib/formatters.ts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lib/status.ts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hooks/useAuth.ts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hooks/useApi.ts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components/ui/Button.tsx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components/ui/Input.tsx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components/ui/Card.tsx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components/ui/Badge.tsx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components/ui/LoadingState.tsx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components/ui/ErrorState.tsx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pages/LoginPage.tsx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pages/RegisterPage.tsx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pages/DashboardPage.tsx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pages/MonitorDetailPage.tsx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pages/PublicStatusPage.tsx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pages/NotFoundPage.tsx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Requirements: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1. Use Vite React TypeScript.</w:t>
      </w:r>
    </w:p>
    <w:p>
      <w:pPr>
        <w:pStyle w:val="CodeBlock"/>
      </w:pPr>
      <w:r>
        <w:rPr>
          <w:rFonts w:ascii="Consolas" w:hAnsi="Consolas" w:eastAsia="Consolas"/>
          <w:sz w:val="17"/>
        </w:rPr>
        <w:t>2. Add Tailwind CSS.</w:t>
      </w:r>
    </w:p>
    <w:p>
      <w:pPr>
        <w:pStyle w:val="CodeBlock"/>
      </w:pPr>
      <w:r>
        <w:rPr>
          <w:rFonts w:ascii="Consolas" w:hAnsi="Consolas" w:eastAsia="Consolas"/>
          <w:sz w:val="17"/>
        </w:rPr>
        <w:t>3. Add React Router.</w:t>
      </w:r>
    </w:p>
    <w:p>
      <w:pPr>
        <w:pStyle w:val="CodeBlock"/>
      </w:pPr>
      <w:r>
        <w:rPr>
          <w:rFonts w:ascii="Consolas" w:hAnsi="Consolas" w:eastAsia="Consolas"/>
          <w:sz w:val="17"/>
        </w:rPr>
        <w:t>4. Add Recharts dependency for later.</w:t>
      </w:r>
    </w:p>
    <w:p>
      <w:pPr>
        <w:pStyle w:val="CodeBlock"/>
      </w:pPr>
      <w:r>
        <w:rPr>
          <w:rFonts w:ascii="Consolas" w:hAnsi="Consolas" w:eastAsia="Consolas"/>
          <w:sz w:val="17"/>
        </w:rPr>
        <w:t>5. API client: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Use VITE_API_BASE_URL.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Attach Authorization Bearer token if present.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Handle success/error response format from Worker.</w:t>
      </w:r>
    </w:p>
    <w:p>
      <w:pPr>
        <w:pStyle w:val="CodeBlock"/>
      </w:pPr>
      <w:r>
        <w:rPr>
          <w:rFonts w:ascii="Consolas" w:hAnsi="Consolas" w:eastAsia="Consolas"/>
          <w:sz w:val="17"/>
        </w:rPr>
        <w:t>6. Auth helper: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getToken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setToken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clearToken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isAuthenticated</w:t>
      </w:r>
    </w:p>
    <w:p>
      <w:pPr>
        <w:pStyle w:val="CodeBlock"/>
      </w:pPr>
      <w:r>
        <w:rPr>
          <w:rFonts w:ascii="Consolas" w:hAnsi="Consolas" w:eastAsia="Consolas"/>
          <w:sz w:val="17"/>
        </w:rPr>
        <w:t>7. Basic routes: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/login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/register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/dashboard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/monitors/:id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/status/:slug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*</w:t>
      </w:r>
    </w:p>
    <w:p>
      <w:pPr>
        <w:pStyle w:val="CodeBlock"/>
      </w:pPr>
      <w:r>
        <w:rPr>
          <w:rFonts w:ascii="Consolas" w:hAnsi="Consolas" w:eastAsia="Consolas"/>
          <w:sz w:val="17"/>
        </w:rPr>
        <w:t>8. Add simple protected route logic: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dashboard and monitor detail require auth.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public status does not require auth.</w:t>
      </w:r>
    </w:p>
    <w:p>
      <w:pPr>
        <w:pStyle w:val="CodeBlock"/>
      </w:pPr>
      <w:r>
        <w:rPr>
          <w:rFonts w:ascii="Consolas" w:hAnsi="Consolas" w:eastAsia="Consolas"/>
          <w:sz w:val="17"/>
        </w:rPr>
        <w:t>9. UI components: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Button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Input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Card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Badge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LoadingState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ErrorState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10. Styling: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Clean, modern, professional.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Responsive layout.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No heavy design system needed.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Acceptance criteria: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pnpm install works.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pnpm dev:web starts Vite.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Routes render placeholder pages.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Tailwind styles work.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API client exists.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Auth helper exists.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After finishing, show:</w:t>
      </w:r>
    </w:p>
    <w:p>
      <w:pPr>
        <w:pStyle w:val="CodeBlock"/>
      </w:pPr>
      <w:r>
        <w:rPr>
          <w:rFonts w:ascii="Consolas" w:hAnsi="Consolas" w:eastAsia="Consolas"/>
          <w:sz w:val="17"/>
        </w:rPr>
        <w:t>1. files changed</w:t>
      </w:r>
    </w:p>
    <w:p>
      <w:pPr>
        <w:pStyle w:val="CodeBlock"/>
      </w:pPr>
      <w:r>
        <w:rPr>
          <w:rFonts w:ascii="Consolas" w:hAnsi="Consolas" w:eastAsia="Consolas"/>
          <w:sz w:val="17"/>
        </w:rPr>
        <w:t>2. commands to run frontend</w:t>
      </w:r>
    </w:p>
    <w:p>
      <w:pPr>
        <w:pStyle w:val="CodeBlock"/>
      </w:pPr>
      <w:r>
        <w:rPr>
          <w:rFonts w:ascii="Consolas" w:hAnsi="Consolas" w:eastAsia="Consolas"/>
          <w:sz w:val="17"/>
        </w:rPr>
        <w:t>3. how to set VITE_API_BASE_URL</w:t>
      </w:r>
    </w:p>
    <w:p>
      <w:pPr>
        <w:pStyle w:val="CodeBlock"/>
      </w:pPr>
      <w:r>
        <w:rPr>
          <w:rFonts w:ascii="Consolas" w:hAnsi="Consolas" w:eastAsia="Consolas"/>
          <w:sz w:val="17"/>
        </w:rPr>
        <w:t>4. git commit message</w:t>
      </w:r>
    </w:p>
    <w:p>
      <w:r>
        <w:br w:type="page"/>
      </w:r>
    </w:p>
    <w:p>
      <w:pPr>
        <w:pStyle w:val="Heading1"/>
      </w:pPr>
      <w:r>
        <w:t>Prompt 10 — Frontend Auth Pages</w:t>
      </w:r>
    </w:p>
    <w:p>
      <w:pPr>
        <w:pStyle w:val="CodeBlock"/>
      </w:pPr>
      <w:r>
        <w:rPr>
          <w:rFonts w:ascii="Consolas" w:hAnsi="Consolas" w:eastAsia="Consolas"/>
          <w:sz w:val="17"/>
        </w:rPr>
        <w:t>Start Phase 10: Frontend authentication pages.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Goal:</w:t>
      </w:r>
    </w:p>
    <w:p>
      <w:pPr>
        <w:pStyle w:val="CodeBlock"/>
      </w:pPr>
      <w:r>
        <w:rPr>
          <w:rFonts w:ascii="Consolas" w:hAnsi="Consolas" w:eastAsia="Consolas"/>
          <w:sz w:val="17"/>
        </w:rPr>
        <w:t>Build working login, register, logout, and protected dashboard flow.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Use the existing backend auth API.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Create or update: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apps/web/src/pages/LoginPage.tsx</w:t>
      </w:r>
    </w:p>
    <w:p>
      <w:pPr>
        <w:pStyle w:val="CodeBlock"/>
      </w:pPr>
      <w:r>
        <w:rPr>
          <w:rFonts w:ascii="Consolas" w:hAnsi="Consolas" w:eastAsia="Consolas"/>
          <w:sz w:val="17"/>
        </w:rPr>
        <w:t>apps/web/src/pages/RegisterPage.tsx</w:t>
      </w:r>
    </w:p>
    <w:p>
      <w:pPr>
        <w:pStyle w:val="CodeBlock"/>
      </w:pPr>
      <w:r>
        <w:rPr>
          <w:rFonts w:ascii="Consolas" w:hAnsi="Consolas" w:eastAsia="Consolas"/>
          <w:sz w:val="17"/>
        </w:rPr>
        <w:t>apps/web/src/hooks/useAuth.ts</w:t>
      </w:r>
    </w:p>
    <w:p>
      <w:pPr>
        <w:pStyle w:val="CodeBlock"/>
      </w:pPr>
      <w:r>
        <w:rPr>
          <w:rFonts w:ascii="Consolas" w:hAnsi="Consolas" w:eastAsia="Consolas"/>
          <w:sz w:val="17"/>
        </w:rPr>
        <w:t>apps/web/src/lib/api.ts</w:t>
      </w:r>
    </w:p>
    <w:p>
      <w:pPr>
        <w:pStyle w:val="CodeBlock"/>
      </w:pPr>
      <w:r>
        <w:rPr>
          <w:rFonts w:ascii="Consolas" w:hAnsi="Consolas" w:eastAsia="Consolas"/>
          <w:sz w:val="17"/>
        </w:rPr>
        <w:t>apps/web/src/lib/auth.ts</w:t>
      </w:r>
    </w:p>
    <w:p>
      <w:pPr>
        <w:pStyle w:val="CodeBlock"/>
      </w:pPr>
      <w:r>
        <w:rPr>
          <w:rFonts w:ascii="Consolas" w:hAnsi="Consolas" w:eastAsia="Consolas"/>
          <w:sz w:val="17"/>
        </w:rPr>
        <w:t>apps/web/src/App.tsx</w:t>
      </w:r>
    </w:p>
    <w:p>
      <w:pPr>
        <w:pStyle w:val="CodeBlock"/>
      </w:pPr>
      <w:r>
        <w:rPr>
          <w:rFonts w:ascii="Consolas" w:hAnsi="Consolas" w:eastAsia="Consolas"/>
          <w:sz w:val="17"/>
        </w:rPr>
        <w:t>apps/web/src/components/ui/* if needed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Requirements: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1. Register page: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Email input</w:t>
      </w:r>
    </w:p>
    <w:p>
      <w:pPr>
        <w:pStyle w:val="CodeBlock"/>
      </w:pPr>
      <w:r>
        <w:rPr>
          <w:rFonts w:ascii="Consolas" w:hAnsi="Consolas" w:eastAsia="Consolas"/>
          <w:sz w:val="17"/>
        </w:rPr>
        <w:t>- Password input</w:t>
      </w:r>
    </w:p>
    <w:p>
      <w:pPr>
        <w:pStyle w:val="CodeBlock"/>
      </w:pPr>
      <w:r>
        <w:rPr>
          <w:rFonts w:ascii="Consolas" w:hAnsi="Consolas" w:eastAsia="Consolas"/>
          <w:sz w:val="17"/>
        </w:rPr>
        <w:t>- Submit button</w:t>
      </w:r>
    </w:p>
    <w:p>
      <w:pPr>
        <w:pStyle w:val="CodeBlock"/>
      </w:pPr>
      <w:r>
        <w:rPr>
          <w:rFonts w:ascii="Consolas" w:hAnsi="Consolas" w:eastAsia="Consolas"/>
          <w:sz w:val="17"/>
        </w:rPr>
        <w:t>- Calls POST /api/auth/register</w:t>
      </w:r>
    </w:p>
    <w:p>
      <w:pPr>
        <w:pStyle w:val="CodeBlock"/>
      </w:pPr>
      <w:r>
        <w:rPr>
          <w:rFonts w:ascii="Consolas" w:hAnsi="Consolas" w:eastAsia="Consolas"/>
          <w:sz w:val="17"/>
        </w:rPr>
        <w:t>- After success, redirect to login or auto-login if simple</w:t>
      </w:r>
    </w:p>
    <w:p>
      <w:pPr>
        <w:pStyle w:val="CodeBlock"/>
      </w:pPr>
      <w:r>
        <w:rPr>
          <w:rFonts w:ascii="Consolas" w:hAnsi="Consolas" w:eastAsia="Consolas"/>
          <w:sz w:val="17"/>
        </w:rPr>
        <w:t>- Show validation/API errors</w:t>
      </w:r>
    </w:p>
    <w:p>
      <w:pPr>
        <w:pStyle w:val="CodeBlock"/>
      </w:pPr>
      <w:r>
        <w:rPr>
          <w:rFonts w:ascii="Consolas" w:hAnsi="Consolas" w:eastAsia="Consolas"/>
          <w:sz w:val="17"/>
        </w:rPr>
        <w:t>- Show loading state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2. Login page: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Email input</w:t>
      </w:r>
    </w:p>
    <w:p>
      <w:pPr>
        <w:pStyle w:val="CodeBlock"/>
      </w:pPr>
      <w:r>
        <w:rPr>
          <w:rFonts w:ascii="Consolas" w:hAnsi="Consolas" w:eastAsia="Consolas"/>
          <w:sz w:val="17"/>
        </w:rPr>
        <w:t>- Password input</w:t>
      </w:r>
    </w:p>
    <w:p>
      <w:pPr>
        <w:pStyle w:val="CodeBlock"/>
      </w:pPr>
      <w:r>
        <w:rPr>
          <w:rFonts w:ascii="Consolas" w:hAnsi="Consolas" w:eastAsia="Consolas"/>
          <w:sz w:val="17"/>
        </w:rPr>
        <w:t>- Submit button</w:t>
      </w:r>
    </w:p>
    <w:p>
      <w:pPr>
        <w:pStyle w:val="CodeBlock"/>
      </w:pPr>
      <w:r>
        <w:rPr>
          <w:rFonts w:ascii="Consolas" w:hAnsi="Consolas" w:eastAsia="Consolas"/>
          <w:sz w:val="17"/>
        </w:rPr>
        <w:t>- Calls POST /api/auth/login</w:t>
      </w:r>
    </w:p>
    <w:p>
      <w:pPr>
        <w:pStyle w:val="CodeBlock"/>
      </w:pPr>
      <w:r>
        <w:rPr>
          <w:rFonts w:ascii="Consolas" w:hAnsi="Consolas" w:eastAsia="Consolas"/>
          <w:sz w:val="17"/>
        </w:rPr>
        <w:t>- Save token to localStorage</w:t>
      </w:r>
    </w:p>
    <w:p>
      <w:pPr>
        <w:pStyle w:val="CodeBlock"/>
      </w:pPr>
      <w:r>
        <w:rPr>
          <w:rFonts w:ascii="Consolas" w:hAnsi="Consolas" w:eastAsia="Consolas"/>
          <w:sz w:val="17"/>
        </w:rPr>
        <w:t>- Redirect to /dashboard</w:t>
      </w:r>
    </w:p>
    <w:p>
      <w:pPr>
        <w:pStyle w:val="CodeBlock"/>
      </w:pPr>
      <w:r>
        <w:rPr>
          <w:rFonts w:ascii="Consolas" w:hAnsi="Consolas" w:eastAsia="Consolas"/>
          <w:sz w:val="17"/>
        </w:rPr>
        <w:t>- Show errors and loading state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3. Auth state: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useAuth should provide: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- user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- token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- login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- logout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- loading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- isAuthenticated</w:t>
      </w:r>
    </w:p>
    <w:p>
      <w:pPr>
        <w:pStyle w:val="CodeBlock"/>
      </w:pPr>
      <w:r>
        <w:rPr>
          <w:rFonts w:ascii="Consolas" w:hAnsi="Consolas" w:eastAsia="Consolas"/>
          <w:sz w:val="17"/>
        </w:rPr>
        <w:t>- Fetch /api/auth/me when token exists.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4. Protected routes: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/dashboard requires auth.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/monitors/:id requires auth.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If not authenticated, redirect to /login.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5. Logout: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Add logout button in dashboard placeholder.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Clear token.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Redirect to /login.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Acceptance criteria: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User can register from UI.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User can login from UI.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Token is saved.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Dashboard is protected.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Logout works.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Errors display clearly.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After finishing, show:</w:t>
      </w:r>
    </w:p>
    <w:p>
      <w:pPr>
        <w:pStyle w:val="CodeBlock"/>
      </w:pPr>
      <w:r>
        <w:rPr>
          <w:rFonts w:ascii="Consolas" w:hAnsi="Consolas" w:eastAsia="Consolas"/>
          <w:sz w:val="17"/>
        </w:rPr>
        <w:t>1. files changed</w:t>
      </w:r>
    </w:p>
    <w:p>
      <w:pPr>
        <w:pStyle w:val="CodeBlock"/>
      </w:pPr>
      <w:r>
        <w:rPr>
          <w:rFonts w:ascii="Consolas" w:hAnsi="Consolas" w:eastAsia="Consolas"/>
          <w:sz w:val="17"/>
        </w:rPr>
        <w:t>2. test steps in browser</w:t>
      </w:r>
    </w:p>
    <w:p>
      <w:pPr>
        <w:pStyle w:val="CodeBlock"/>
      </w:pPr>
      <w:r>
        <w:rPr>
          <w:rFonts w:ascii="Consolas" w:hAnsi="Consolas" w:eastAsia="Consolas"/>
          <w:sz w:val="17"/>
        </w:rPr>
        <w:t>3. expected behavior</w:t>
      </w:r>
    </w:p>
    <w:p>
      <w:pPr>
        <w:pStyle w:val="CodeBlock"/>
      </w:pPr>
      <w:r>
        <w:rPr>
          <w:rFonts w:ascii="Consolas" w:hAnsi="Consolas" w:eastAsia="Consolas"/>
          <w:sz w:val="17"/>
        </w:rPr>
        <w:t>4. git commit message</w:t>
      </w:r>
    </w:p>
    <w:p>
      <w:r>
        <w:br w:type="page"/>
      </w:r>
    </w:p>
    <w:p>
      <w:pPr>
        <w:pStyle w:val="Heading1"/>
      </w:pPr>
      <w:r>
        <w:t>Prompt 11 — Dashboard + Monitor CRUD UI</w:t>
      </w:r>
    </w:p>
    <w:p>
      <w:pPr>
        <w:pStyle w:val="CodeBlock"/>
      </w:pPr>
      <w:r>
        <w:rPr>
          <w:rFonts w:ascii="Consolas" w:hAnsi="Consolas" w:eastAsia="Consolas"/>
          <w:sz w:val="17"/>
        </w:rPr>
        <w:t>Start Phase 11: Dashboard and monitor CRUD UI.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Goal:</w:t>
      </w:r>
    </w:p>
    <w:p>
      <w:pPr>
        <w:pStyle w:val="CodeBlock"/>
      </w:pPr>
      <w:r>
        <w:rPr>
          <w:rFonts w:ascii="Consolas" w:hAnsi="Consolas" w:eastAsia="Consolas"/>
          <w:sz w:val="17"/>
        </w:rPr>
        <w:t>Build the authenticated dashboard where users can create monitors and view their monitor list with status summary cards.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Create or update: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apps/web/src/pages/DashboardPage.tsx</w:t>
      </w:r>
    </w:p>
    <w:p>
      <w:pPr>
        <w:pStyle w:val="CodeBlock"/>
      </w:pPr>
      <w:r>
        <w:rPr>
          <w:rFonts w:ascii="Consolas" w:hAnsi="Consolas" w:eastAsia="Consolas"/>
          <w:sz w:val="17"/>
        </w:rPr>
        <w:t>apps/web/src/components/dashboard/StatusSummaryCards.tsx</w:t>
      </w:r>
    </w:p>
    <w:p>
      <w:pPr>
        <w:pStyle w:val="CodeBlock"/>
      </w:pPr>
      <w:r>
        <w:rPr>
          <w:rFonts w:ascii="Consolas" w:hAnsi="Consolas" w:eastAsia="Consolas"/>
          <w:sz w:val="17"/>
        </w:rPr>
        <w:t>apps/web/src/components/dashboard/MonitorCard.tsx</w:t>
      </w:r>
    </w:p>
    <w:p>
      <w:pPr>
        <w:pStyle w:val="CodeBlock"/>
      </w:pPr>
      <w:r>
        <w:rPr>
          <w:rFonts w:ascii="Consolas" w:hAnsi="Consolas" w:eastAsia="Consolas"/>
          <w:sz w:val="17"/>
        </w:rPr>
        <w:t>apps/web/src/components/dashboard/RecentIncidents.tsx</w:t>
      </w:r>
    </w:p>
    <w:p>
      <w:pPr>
        <w:pStyle w:val="CodeBlock"/>
      </w:pPr>
      <w:r>
        <w:rPr>
          <w:rFonts w:ascii="Consolas" w:hAnsi="Consolas" w:eastAsia="Consolas"/>
          <w:sz w:val="17"/>
        </w:rPr>
        <w:t>apps/web/src/components/monitors/MonitorForm.tsx</w:t>
      </w:r>
    </w:p>
    <w:p>
      <w:pPr>
        <w:pStyle w:val="CodeBlock"/>
      </w:pPr>
      <w:r>
        <w:rPr>
          <w:rFonts w:ascii="Consolas" w:hAnsi="Consolas" w:eastAsia="Consolas"/>
          <w:sz w:val="17"/>
        </w:rPr>
        <w:t>apps/web/src/components/monitors/MonitorTable.tsx</w:t>
      </w:r>
    </w:p>
    <w:p>
      <w:pPr>
        <w:pStyle w:val="CodeBlock"/>
      </w:pPr>
      <w:r>
        <w:rPr>
          <w:rFonts w:ascii="Consolas" w:hAnsi="Consolas" w:eastAsia="Consolas"/>
          <w:sz w:val="17"/>
        </w:rPr>
        <w:t>apps/web/src/lib/status.ts</w:t>
      </w:r>
    </w:p>
    <w:p>
      <w:pPr>
        <w:pStyle w:val="CodeBlock"/>
      </w:pPr>
      <w:r>
        <w:rPr>
          <w:rFonts w:ascii="Consolas" w:hAnsi="Consolas" w:eastAsia="Consolas"/>
          <w:sz w:val="17"/>
        </w:rPr>
        <w:t>apps/web/src/lib/formatters.ts</w:t>
      </w:r>
    </w:p>
    <w:p>
      <w:pPr>
        <w:pStyle w:val="CodeBlock"/>
      </w:pPr>
      <w:r>
        <w:rPr>
          <w:rFonts w:ascii="Consolas" w:hAnsi="Consolas" w:eastAsia="Consolas"/>
          <w:sz w:val="17"/>
        </w:rPr>
        <w:t>apps/web/src/lib/api.ts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Requirements: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1. Dashboard page: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Fetch GET /api/monitors.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Show summary cards: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- total monitors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- operational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- degraded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- down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- unknown if useful</w:t>
      </w:r>
    </w:p>
    <w:p>
      <w:pPr>
        <w:pStyle w:val="CodeBlock"/>
      </w:pPr>
      <w:r>
        <w:rPr>
          <w:rFonts w:ascii="Consolas" w:hAnsi="Consolas" w:eastAsia="Consolas"/>
          <w:sz w:val="17"/>
        </w:rPr>
        <w:t>- Show monitor list/table.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Show create monitor form.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Show logout button.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2. Monitor form:</w:t>
      </w:r>
    </w:p>
    <w:p>
      <w:pPr>
        <w:pStyle w:val="CodeBlock"/>
      </w:pPr>
      <w:r>
        <w:rPr>
          <w:rFonts w:ascii="Consolas" w:hAnsi="Consolas" w:eastAsia="Consolas"/>
          <w:sz w:val="17"/>
        </w:rPr>
        <w:t>Fields: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name</w:t>
      </w:r>
    </w:p>
    <w:p>
      <w:pPr>
        <w:pStyle w:val="CodeBlock"/>
      </w:pPr>
      <w:r>
        <w:rPr>
          <w:rFonts w:ascii="Consolas" w:hAnsi="Consolas" w:eastAsia="Consolas"/>
          <w:sz w:val="17"/>
        </w:rPr>
        <w:t>- url</w:t>
      </w:r>
    </w:p>
    <w:p>
      <w:pPr>
        <w:pStyle w:val="CodeBlock"/>
      </w:pPr>
      <w:r>
        <w:rPr>
          <w:rFonts w:ascii="Consolas" w:hAnsi="Consolas" w:eastAsia="Consolas"/>
          <w:sz w:val="17"/>
        </w:rPr>
        <w:t>- method: GET or HEAD</w:t>
      </w:r>
    </w:p>
    <w:p>
      <w:pPr>
        <w:pStyle w:val="CodeBlock"/>
      </w:pPr>
      <w:r>
        <w:rPr>
          <w:rFonts w:ascii="Consolas" w:hAnsi="Consolas" w:eastAsia="Consolas"/>
          <w:sz w:val="17"/>
        </w:rPr>
        <w:t>- interval_minutes: 5, 10, 15, 30, 60</w:t>
      </w:r>
    </w:p>
    <w:p>
      <w:pPr>
        <w:pStyle w:val="CodeBlock"/>
      </w:pPr>
      <w:r>
        <w:rPr>
          <w:rFonts w:ascii="Consolas" w:hAnsi="Consolas" w:eastAsia="Consolas"/>
          <w:sz w:val="17"/>
        </w:rPr>
        <w:t>- timeout_ms</w:t>
      </w:r>
    </w:p>
    <w:p>
      <w:pPr>
        <w:pStyle w:val="CodeBlock"/>
      </w:pPr>
      <w:r>
        <w:rPr>
          <w:rFonts w:ascii="Consolas" w:hAnsi="Consolas" w:eastAsia="Consolas"/>
          <w:sz w:val="17"/>
        </w:rPr>
        <w:t>- alert_webhook_url optional</w:t>
      </w:r>
    </w:p>
    <w:p>
      <w:pPr>
        <w:pStyle w:val="CodeBlock"/>
      </w:pPr>
      <w:r>
        <w:rPr>
          <w:rFonts w:ascii="Consolas" w:hAnsi="Consolas" w:eastAsia="Consolas"/>
          <w:sz w:val="17"/>
        </w:rPr>
        <w:t>- is_public optional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On submit: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POST /api/monitors</w:t>
      </w:r>
    </w:p>
    <w:p>
      <w:pPr>
        <w:pStyle w:val="CodeBlock"/>
      </w:pPr>
      <w:r>
        <w:rPr>
          <w:rFonts w:ascii="Consolas" w:hAnsi="Consolas" w:eastAsia="Consolas"/>
          <w:sz w:val="17"/>
        </w:rPr>
        <w:t>- Refresh monitor list</w:t>
      </w:r>
    </w:p>
    <w:p>
      <w:pPr>
        <w:pStyle w:val="CodeBlock"/>
      </w:pPr>
      <w:r>
        <w:rPr>
          <w:rFonts w:ascii="Consolas" w:hAnsi="Consolas" w:eastAsia="Consolas"/>
          <w:sz w:val="17"/>
        </w:rPr>
        <w:t>- Clear form</w:t>
      </w:r>
    </w:p>
    <w:p>
      <w:pPr>
        <w:pStyle w:val="CodeBlock"/>
      </w:pPr>
      <w:r>
        <w:rPr>
          <w:rFonts w:ascii="Consolas" w:hAnsi="Consolas" w:eastAsia="Consolas"/>
          <w:sz w:val="17"/>
        </w:rPr>
        <w:t>- Show success/error states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3. Monitor table/card:</w:t>
      </w:r>
    </w:p>
    <w:p>
      <w:pPr>
        <w:pStyle w:val="CodeBlock"/>
      </w:pPr>
      <w:r>
        <w:rPr>
          <w:rFonts w:ascii="Consolas" w:hAnsi="Consolas" w:eastAsia="Consolas"/>
          <w:sz w:val="17"/>
        </w:rPr>
        <w:t>Show: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name</w:t>
      </w:r>
    </w:p>
    <w:p>
      <w:pPr>
        <w:pStyle w:val="CodeBlock"/>
      </w:pPr>
      <w:r>
        <w:rPr>
          <w:rFonts w:ascii="Consolas" w:hAnsi="Consolas" w:eastAsia="Consolas"/>
          <w:sz w:val="17"/>
        </w:rPr>
        <w:t>- URL hostname</w:t>
      </w:r>
    </w:p>
    <w:p>
      <w:pPr>
        <w:pStyle w:val="CodeBlock"/>
      </w:pPr>
      <w:r>
        <w:rPr>
          <w:rFonts w:ascii="Consolas" w:hAnsi="Consolas" w:eastAsia="Consolas"/>
          <w:sz w:val="17"/>
        </w:rPr>
        <w:t>- status badge</w:t>
      </w:r>
    </w:p>
    <w:p>
      <w:pPr>
        <w:pStyle w:val="CodeBlock"/>
      </w:pPr>
      <w:r>
        <w:rPr>
          <w:rFonts w:ascii="Consolas" w:hAnsi="Consolas" w:eastAsia="Consolas"/>
          <w:sz w:val="17"/>
        </w:rPr>
        <w:t>- interval</w:t>
      </w:r>
    </w:p>
    <w:p>
      <w:pPr>
        <w:pStyle w:val="CodeBlock"/>
      </w:pPr>
      <w:r>
        <w:rPr>
          <w:rFonts w:ascii="Consolas" w:hAnsi="Consolas" w:eastAsia="Consolas"/>
          <w:sz w:val="17"/>
        </w:rPr>
        <w:t>- last updated</w:t>
      </w:r>
    </w:p>
    <w:p>
      <w:pPr>
        <w:pStyle w:val="CodeBlock"/>
      </w:pPr>
      <w:r>
        <w:rPr>
          <w:rFonts w:ascii="Consolas" w:hAnsi="Consolas" w:eastAsia="Consolas"/>
          <w:sz w:val="17"/>
        </w:rPr>
        <w:t>- public/private indicator</w:t>
      </w:r>
    </w:p>
    <w:p>
      <w:pPr>
        <w:pStyle w:val="CodeBlock"/>
      </w:pPr>
      <w:r>
        <w:rPr>
          <w:rFonts w:ascii="Consolas" w:hAnsi="Consolas" w:eastAsia="Consolas"/>
          <w:sz w:val="17"/>
        </w:rPr>
        <w:t>- link to /monitors/:id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4. Status badges:</w:t>
      </w:r>
    </w:p>
    <w:p>
      <w:pPr>
        <w:pStyle w:val="CodeBlock"/>
      </w:pPr>
      <w:r>
        <w:rPr>
          <w:rFonts w:ascii="Consolas" w:hAnsi="Consolas" w:eastAsia="Consolas"/>
          <w:sz w:val="17"/>
        </w:rPr>
        <w:t>Use clear styles for: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operational</w:t>
      </w:r>
    </w:p>
    <w:p>
      <w:pPr>
        <w:pStyle w:val="CodeBlock"/>
      </w:pPr>
      <w:r>
        <w:rPr>
          <w:rFonts w:ascii="Consolas" w:hAnsi="Consolas" w:eastAsia="Consolas"/>
          <w:sz w:val="17"/>
        </w:rPr>
        <w:t>- degraded</w:t>
      </w:r>
    </w:p>
    <w:p>
      <w:pPr>
        <w:pStyle w:val="CodeBlock"/>
      </w:pPr>
      <w:r>
        <w:rPr>
          <w:rFonts w:ascii="Consolas" w:hAnsi="Consolas" w:eastAsia="Consolas"/>
          <w:sz w:val="17"/>
        </w:rPr>
        <w:t>- down</w:t>
      </w:r>
    </w:p>
    <w:p>
      <w:pPr>
        <w:pStyle w:val="CodeBlock"/>
      </w:pPr>
      <w:r>
        <w:rPr>
          <w:rFonts w:ascii="Consolas" w:hAnsi="Consolas" w:eastAsia="Consolas"/>
          <w:sz w:val="17"/>
        </w:rPr>
        <w:t>- unknown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5. Empty states:</w:t>
      </w:r>
    </w:p>
    <w:p>
      <w:pPr>
        <w:pStyle w:val="CodeBlock"/>
      </w:pPr>
      <w:r>
        <w:rPr>
          <w:rFonts w:ascii="Consolas" w:hAnsi="Consolas" w:eastAsia="Consolas"/>
          <w:sz w:val="17"/>
        </w:rPr>
        <w:t>If no monitors exist, show helpful message.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Acceptance criteria: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Dashboard loads monitor list.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User can create monitor from UI.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New monitor appears without page refresh.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Summary cards update.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Monitor card links to detail page.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Errors and loading states work.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After finishing, show:</w:t>
      </w:r>
    </w:p>
    <w:p>
      <w:pPr>
        <w:pStyle w:val="CodeBlock"/>
      </w:pPr>
      <w:r>
        <w:rPr>
          <w:rFonts w:ascii="Consolas" w:hAnsi="Consolas" w:eastAsia="Consolas"/>
          <w:sz w:val="17"/>
        </w:rPr>
        <w:t>1. files changed</w:t>
      </w:r>
    </w:p>
    <w:p>
      <w:pPr>
        <w:pStyle w:val="CodeBlock"/>
      </w:pPr>
      <w:r>
        <w:rPr>
          <w:rFonts w:ascii="Consolas" w:hAnsi="Consolas" w:eastAsia="Consolas"/>
          <w:sz w:val="17"/>
        </w:rPr>
        <w:t>2. browser test steps</w:t>
      </w:r>
    </w:p>
    <w:p>
      <w:pPr>
        <w:pStyle w:val="CodeBlock"/>
      </w:pPr>
      <w:r>
        <w:rPr>
          <w:rFonts w:ascii="Consolas" w:hAnsi="Consolas" w:eastAsia="Consolas"/>
          <w:sz w:val="17"/>
        </w:rPr>
        <w:t>3. expected behavior</w:t>
      </w:r>
    </w:p>
    <w:p>
      <w:pPr>
        <w:pStyle w:val="CodeBlock"/>
      </w:pPr>
      <w:r>
        <w:rPr>
          <w:rFonts w:ascii="Consolas" w:hAnsi="Consolas" w:eastAsia="Consolas"/>
          <w:sz w:val="17"/>
        </w:rPr>
        <w:t>4. git commit message</w:t>
      </w:r>
    </w:p>
    <w:p>
      <w:r>
        <w:br w:type="page"/>
      </w:r>
    </w:p>
    <w:p>
      <w:pPr>
        <w:pStyle w:val="Heading1"/>
      </w:pPr>
      <w:r>
        <w:t>Prompt 12 — Monitor Detail UI</w:t>
      </w:r>
    </w:p>
    <w:p>
      <w:pPr>
        <w:pStyle w:val="CodeBlock"/>
      </w:pPr>
      <w:r>
        <w:rPr>
          <w:rFonts w:ascii="Consolas" w:hAnsi="Consolas" w:eastAsia="Consolas"/>
          <w:sz w:val="17"/>
        </w:rPr>
        <w:t>Start Phase 12: Monitor detail UI.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Goal:</w:t>
      </w:r>
    </w:p>
    <w:p>
      <w:pPr>
        <w:pStyle w:val="CodeBlock"/>
      </w:pPr>
      <w:r>
        <w:rPr>
          <w:rFonts w:ascii="Consolas" w:hAnsi="Consolas" w:eastAsia="Consolas"/>
          <w:sz w:val="17"/>
        </w:rPr>
        <w:t>Build the monitor detail page with manual checks, recent check history, incidents, metrics cards, response-time chart, public status toggle, and alert webhook editing.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Create or update: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apps/web/src/pages/MonitorDetailPage.tsx</w:t>
      </w:r>
    </w:p>
    <w:p>
      <w:pPr>
        <w:pStyle w:val="CodeBlock"/>
      </w:pPr>
      <w:r>
        <w:rPr>
          <w:rFonts w:ascii="Consolas" w:hAnsi="Consolas" w:eastAsia="Consolas"/>
          <w:sz w:val="17"/>
        </w:rPr>
        <w:t>apps/web/src/components/dashboard/ResponseTimeChart.tsx</w:t>
      </w:r>
    </w:p>
    <w:p>
      <w:pPr>
        <w:pStyle w:val="CodeBlock"/>
      </w:pPr>
      <w:r>
        <w:rPr>
          <w:rFonts w:ascii="Consolas" w:hAnsi="Consolas" w:eastAsia="Consolas"/>
          <w:sz w:val="17"/>
        </w:rPr>
        <w:t>apps/web/src/components/monitors/CheckHistoryTable.tsx</w:t>
      </w:r>
    </w:p>
    <w:p>
      <w:pPr>
        <w:pStyle w:val="CodeBlock"/>
      </w:pPr>
      <w:r>
        <w:rPr>
          <w:rFonts w:ascii="Consolas" w:hAnsi="Consolas" w:eastAsia="Consolas"/>
          <w:sz w:val="17"/>
        </w:rPr>
        <w:t>apps/web/src/components/incidents/IncidentList.tsx</w:t>
      </w:r>
    </w:p>
    <w:p>
      <w:pPr>
        <w:pStyle w:val="CodeBlock"/>
      </w:pPr>
      <w:r>
        <w:rPr>
          <w:rFonts w:ascii="Consolas" w:hAnsi="Consolas" w:eastAsia="Consolas"/>
          <w:sz w:val="17"/>
        </w:rPr>
        <w:t>apps/web/src/lib/api.ts</w:t>
      </w:r>
    </w:p>
    <w:p>
      <w:pPr>
        <w:pStyle w:val="CodeBlock"/>
      </w:pPr>
      <w:r>
        <w:rPr>
          <w:rFonts w:ascii="Consolas" w:hAnsi="Consolas" w:eastAsia="Consolas"/>
          <w:sz w:val="17"/>
        </w:rPr>
        <w:t>apps/web/src/lib/formatters.ts</w:t>
      </w:r>
    </w:p>
    <w:p>
      <w:pPr>
        <w:pStyle w:val="CodeBlock"/>
      </w:pPr>
      <w:r>
        <w:rPr>
          <w:rFonts w:ascii="Consolas" w:hAnsi="Consolas" w:eastAsia="Consolas"/>
          <w:sz w:val="17"/>
        </w:rPr>
        <w:t>apps/web/src/lib/status.ts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Requirements: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1. Monitor detail page:</w:t>
      </w:r>
    </w:p>
    <w:p>
      <w:pPr>
        <w:pStyle w:val="CodeBlock"/>
      </w:pPr>
      <w:r>
        <w:rPr>
          <w:rFonts w:ascii="Consolas" w:hAnsi="Consolas" w:eastAsia="Consolas"/>
          <w:sz w:val="17"/>
        </w:rPr>
        <w:t>Fetch: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GET /api/monitors/:id</w:t>
      </w:r>
    </w:p>
    <w:p>
      <w:pPr>
        <w:pStyle w:val="CodeBlock"/>
      </w:pPr>
      <w:r>
        <w:rPr>
          <w:rFonts w:ascii="Consolas" w:hAnsi="Consolas" w:eastAsia="Consolas"/>
          <w:sz w:val="17"/>
        </w:rPr>
        <w:t>- GET /api/monitors/:id/checks</w:t>
      </w:r>
    </w:p>
    <w:p>
      <w:pPr>
        <w:pStyle w:val="CodeBlock"/>
      </w:pPr>
      <w:r>
        <w:rPr>
          <w:rFonts w:ascii="Consolas" w:hAnsi="Consolas" w:eastAsia="Consolas"/>
          <w:sz w:val="17"/>
        </w:rPr>
        <w:t>- GET /api/monitors/:id/metrics</w:t>
      </w:r>
    </w:p>
    <w:p>
      <w:pPr>
        <w:pStyle w:val="CodeBlock"/>
      </w:pPr>
      <w:r>
        <w:rPr>
          <w:rFonts w:ascii="Consolas" w:hAnsi="Consolas" w:eastAsia="Consolas"/>
          <w:sz w:val="17"/>
        </w:rPr>
        <w:t>- GET /api/monitors/:id/incidents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Show: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monitor name</w:t>
      </w:r>
    </w:p>
    <w:p>
      <w:pPr>
        <w:pStyle w:val="CodeBlock"/>
      </w:pPr>
      <w:r>
        <w:rPr>
          <w:rFonts w:ascii="Consolas" w:hAnsi="Consolas" w:eastAsia="Consolas"/>
          <w:sz w:val="17"/>
        </w:rPr>
        <w:t>- URL</w:t>
      </w:r>
    </w:p>
    <w:p>
      <w:pPr>
        <w:pStyle w:val="CodeBlock"/>
      </w:pPr>
      <w:r>
        <w:rPr>
          <w:rFonts w:ascii="Consolas" w:hAnsi="Consolas" w:eastAsia="Consolas"/>
          <w:sz w:val="17"/>
        </w:rPr>
        <w:t>- method</w:t>
      </w:r>
    </w:p>
    <w:p>
      <w:pPr>
        <w:pStyle w:val="CodeBlock"/>
      </w:pPr>
      <w:r>
        <w:rPr>
          <w:rFonts w:ascii="Consolas" w:hAnsi="Consolas" w:eastAsia="Consolas"/>
          <w:sz w:val="17"/>
        </w:rPr>
        <w:t>- current status badge</w:t>
      </w:r>
    </w:p>
    <w:p>
      <w:pPr>
        <w:pStyle w:val="CodeBlock"/>
      </w:pPr>
      <w:r>
        <w:rPr>
          <w:rFonts w:ascii="Consolas" w:hAnsi="Consolas" w:eastAsia="Consolas"/>
          <w:sz w:val="17"/>
        </w:rPr>
        <w:t>- interval</w:t>
      </w:r>
    </w:p>
    <w:p>
      <w:pPr>
        <w:pStyle w:val="CodeBlock"/>
      </w:pPr>
      <w:r>
        <w:rPr>
          <w:rFonts w:ascii="Consolas" w:hAnsi="Consolas" w:eastAsia="Consolas"/>
          <w:sz w:val="17"/>
        </w:rPr>
        <w:t>- timeout</w:t>
      </w:r>
    </w:p>
    <w:p>
      <w:pPr>
        <w:pStyle w:val="CodeBlock"/>
      </w:pPr>
      <w:r>
        <w:rPr>
          <w:rFonts w:ascii="Consolas" w:hAnsi="Consolas" w:eastAsia="Consolas"/>
          <w:sz w:val="17"/>
        </w:rPr>
        <w:t>- last updated</w:t>
      </w:r>
    </w:p>
    <w:p>
      <w:pPr>
        <w:pStyle w:val="CodeBlock"/>
      </w:pPr>
      <w:r>
        <w:rPr>
          <w:rFonts w:ascii="Consolas" w:hAnsi="Consolas" w:eastAsia="Consolas"/>
          <w:sz w:val="17"/>
        </w:rPr>
        <w:t>- uptime percentage</w:t>
      </w:r>
    </w:p>
    <w:p>
      <w:pPr>
        <w:pStyle w:val="CodeBlock"/>
      </w:pPr>
      <w:r>
        <w:rPr>
          <w:rFonts w:ascii="Consolas" w:hAnsi="Consolas" w:eastAsia="Consolas"/>
          <w:sz w:val="17"/>
        </w:rPr>
        <w:t>- average response time</w:t>
      </w:r>
    </w:p>
    <w:p>
      <w:pPr>
        <w:pStyle w:val="CodeBlock"/>
      </w:pPr>
      <w:r>
        <w:rPr>
          <w:rFonts w:ascii="Consolas" w:hAnsi="Consolas" w:eastAsia="Consolas"/>
          <w:sz w:val="17"/>
        </w:rPr>
        <w:t>- p95 response time</w:t>
      </w:r>
    </w:p>
    <w:p>
      <w:pPr>
        <w:pStyle w:val="CodeBlock"/>
      </w:pPr>
      <w:r>
        <w:rPr>
          <w:rFonts w:ascii="Consolas" w:hAnsi="Consolas" w:eastAsia="Consolas"/>
          <w:sz w:val="17"/>
        </w:rPr>
        <w:t>- total checks</w:t>
      </w:r>
    </w:p>
    <w:p>
      <w:pPr>
        <w:pStyle w:val="CodeBlock"/>
      </w:pPr>
      <w:r>
        <w:rPr>
          <w:rFonts w:ascii="Consolas" w:hAnsi="Consolas" w:eastAsia="Consolas"/>
          <w:sz w:val="17"/>
        </w:rPr>
        <w:t>- response time chart</w:t>
      </w:r>
    </w:p>
    <w:p>
      <w:pPr>
        <w:pStyle w:val="CodeBlock"/>
      </w:pPr>
      <w:r>
        <w:rPr>
          <w:rFonts w:ascii="Consolas" w:hAnsi="Consolas" w:eastAsia="Consolas"/>
          <w:sz w:val="17"/>
        </w:rPr>
        <w:t>- check history table</w:t>
      </w:r>
    </w:p>
    <w:p>
      <w:pPr>
        <w:pStyle w:val="CodeBlock"/>
      </w:pPr>
      <w:r>
        <w:rPr>
          <w:rFonts w:ascii="Consolas" w:hAnsi="Consolas" w:eastAsia="Consolas"/>
          <w:sz w:val="17"/>
        </w:rPr>
        <w:t>- incident list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2. Manual check:</w:t>
      </w:r>
    </w:p>
    <w:p>
      <w:pPr>
        <w:pStyle w:val="CodeBlock"/>
      </w:pPr>
      <w:r>
        <w:rPr>
          <w:rFonts w:ascii="Consolas" w:hAnsi="Consolas" w:eastAsia="Consolas"/>
          <w:sz w:val="17"/>
        </w:rPr>
        <w:t>Add button:</w:t>
      </w:r>
    </w:p>
    <w:p>
      <w:pPr>
        <w:pStyle w:val="CodeBlock"/>
      </w:pPr>
      <w:r>
        <w:rPr>
          <w:rFonts w:ascii="Consolas" w:hAnsi="Consolas" w:eastAsia="Consolas"/>
          <w:sz w:val="17"/>
        </w:rPr>
        <w:t>Run Check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On click: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POST /api/monitors/:id/check</w:t>
      </w:r>
    </w:p>
    <w:p>
      <w:pPr>
        <w:pStyle w:val="CodeBlock"/>
      </w:pPr>
      <w:r>
        <w:rPr>
          <w:rFonts w:ascii="Consolas" w:hAnsi="Consolas" w:eastAsia="Consolas"/>
          <w:sz w:val="17"/>
        </w:rPr>
        <w:t>- Show loading state</w:t>
      </w:r>
    </w:p>
    <w:p>
      <w:pPr>
        <w:pStyle w:val="CodeBlock"/>
      </w:pPr>
      <w:r>
        <w:rPr>
          <w:rFonts w:ascii="Consolas" w:hAnsi="Consolas" w:eastAsia="Consolas"/>
          <w:sz w:val="17"/>
        </w:rPr>
        <w:t>- Refresh monitor, checks, metrics, incidents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3. ResponseTimeChart:</w:t>
      </w:r>
    </w:p>
    <w:p>
      <w:pPr>
        <w:pStyle w:val="CodeBlock"/>
      </w:pPr>
      <w:r>
        <w:rPr>
          <w:rFonts w:ascii="Consolas" w:hAnsi="Consolas" w:eastAsia="Consolas"/>
          <w:sz w:val="17"/>
        </w:rPr>
        <w:t>Use Recharts.</w:t>
      </w:r>
    </w:p>
    <w:p>
      <w:pPr>
        <w:pStyle w:val="CodeBlock"/>
      </w:pPr>
      <w:r>
        <w:rPr>
          <w:rFonts w:ascii="Consolas" w:hAnsi="Consolas" w:eastAsia="Consolas"/>
          <w:sz w:val="17"/>
        </w:rPr>
        <w:t>Show response_time_series.</w:t>
      </w:r>
    </w:p>
    <w:p>
      <w:pPr>
        <w:pStyle w:val="CodeBlock"/>
      </w:pPr>
      <w:r>
        <w:rPr>
          <w:rFonts w:ascii="Consolas" w:hAnsi="Consolas" w:eastAsia="Consolas"/>
          <w:sz w:val="17"/>
        </w:rPr>
        <w:t>Make it clean and readable.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4. CheckHistoryTable:</w:t>
      </w:r>
    </w:p>
    <w:p>
      <w:pPr>
        <w:pStyle w:val="CodeBlock"/>
      </w:pPr>
      <w:r>
        <w:rPr>
          <w:rFonts w:ascii="Consolas" w:hAnsi="Consolas" w:eastAsia="Consolas"/>
          <w:sz w:val="17"/>
        </w:rPr>
        <w:t>Show: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checked_at</w:t>
      </w:r>
    </w:p>
    <w:p>
      <w:pPr>
        <w:pStyle w:val="CodeBlock"/>
      </w:pPr>
      <w:r>
        <w:rPr>
          <w:rFonts w:ascii="Consolas" w:hAnsi="Consolas" w:eastAsia="Consolas"/>
          <w:sz w:val="17"/>
        </w:rPr>
        <w:t>- status</w:t>
      </w:r>
    </w:p>
    <w:p>
      <w:pPr>
        <w:pStyle w:val="CodeBlock"/>
      </w:pPr>
      <w:r>
        <w:rPr>
          <w:rFonts w:ascii="Consolas" w:hAnsi="Consolas" w:eastAsia="Consolas"/>
          <w:sz w:val="17"/>
        </w:rPr>
        <w:t>- status_code</w:t>
      </w:r>
    </w:p>
    <w:p>
      <w:pPr>
        <w:pStyle w:val="CodeBlock"/>
      </w:pPr>
      <w:r>
        <w:rPr>
          <w:rFonts w:ascii="Consolas" w:hAnsi="Consolas" w:eastAsia="Consolas"/>
          <w:sz w:val="17"/>
        </w:rPr>
        <w:t>- response_time_ms</w:t>
      </w:r>
    </w:p>
    <w:p>
      <w:pPr>
        <w:pStyle w:val="CodeBlock"/>
      </w:pPr>
      <w:r>
        <w:rPr>
          <w:rFonts w:ascii="Consolas" w:hAnsi="Consolas" w:eastAsia="Consolas"/>
          <w:sz w:val="17"/>
        </w:rPr>
        <w:t>- error_message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5. IncidentList:</w:t>
      </w:r>
    </w:p>
    <w:p>
      <w:pPr>
        <w:pStyle w:val="CodeBlock"/>
      </w:pPr>
      <w:r>
        <w:rPr>
          <w:rFonts w:ascii="Consolas" w:hAnsi="Consolas" w:eastAsia="Consolas"/>
          <w:sz w:val="17"/>
        </w:rPr>
        <w:t>Show: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title</w:t>
      </w:r>
    </w:p>
    <w:p>
      <w:pPr>
        <w:pStyle w:val="CodeBlock"/>
      </w:pPr>
      <w:r>
        <w:rPr>
          <w:rFonts w:ascii="Consolas" w:hAnsi="Consolas" w:eastAsia="Consolas"/>
          <w:sz w:val="17"/>
        </w:rPr>
        <w:t>- status</w:t>
      </w:r>
    </w:p>
    <w:p>
      <w:pPr>
        <w:pStyle w:val="CodeBlock"/>
      </w:pPr>
      <w:r>
        <w:rPr>
          <w:rFonts w:ascii="Consolas" w:hAnsi="Consolas" w:eastAsia="Consolas"/>
          <w:sz w:val="17"/>
        </w:rPr>
        <w:t>- started_at</w:t>
      </w:r>
    </w:p>
    <w:p>
      <w:pPr>
        <w:pStyle w:val="CodeBlock"/>
      </w:pPr>
      <w:r>
        <w:rPr>
          <w:rFonts w:ascii="Consolas" w:hAnsi="Consolas" w:eastAsia="Consolas"/>
          <w:sz w:val="17"/>
        </w:rPr>
        <w:t>- resolved_at</w:t>
      </w:r>
    </w:p>
    <w:p>
      <w:pPr>
        <w:pStyle w:val="CodeBlock"/>
      </w:pPr>
      <w:r>
        <w:rPr>
          <w:rFonts w:ascii="Consolas" w:hAnsi="Consolas" w:eastAsia="Consolas"/>
          <w:sz w:val="17"/>
        </w:rPr>
        <w:t>- failure_reason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6. Public status controls: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Toggle is_public using PATCH /api/monitors/:id</w:t>
      </w:r>
    </w:p>
    <w:p>
      <w:pPr>
        <w:pStyle w:val="CodeBlock"/>
      </w:pPr>
      <w:r>
        <w:rPr>
          <w:rFonts w:ascii="Consolas" w:hAnsi="Consolas" w:eastAsia="Consolas"/>
          <w:sz w:val="17"/>
        </w:rPr>
        <w:t>- If public, show public status URL: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/status/:public_slug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7. Alert webhook: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Allow user to update alert_webhook_url.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Save with PATCH /api/monitors/:id.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Acceptance criteria: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Monitor detail page loads.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Manual check works from UI.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Checks table updates.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Metrics update.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Chart renders.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Incidents display.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Public status toggle works.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Alert webhook can be saved.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After finishing, show:</w:t>
      </w:r>
    </w:p>
    <w:p>
      <w:pPr>
        <w:pStyle w:val="CodeBlock"/>
      </w:pPr>
      <w:r>
        <w:rPr>
          <w:rFonts w:ascii="Consolas" w:hAnsi="Consolas" w:eastAsia="Consolas"/>
          <w:sz w:val="17"/>
        </w:rPr>
        <w:t>1. files changed</w:t>
      </w:r>
    </w:p>
    <w:p>
      <w:pPr>
        <w:pStyle w:val="CodeBlock"/>
      </w:pPr>
      <w:r>
        <w:rPr>
          <w:rFonts w:ascii="Consolas" w:hAnsi="Consolas" w:eastAsia="Consolas"/>
          <w:sz w:val="17"/>
        </w:rPr>
        <w:t>2. browser test steps</w:t>
      </w:r>
    </w:p>
    <w:p>
      <w:pPr>
        <w:pStyle w:val="CodeBlock"/>
      </w:pPr>
      <w:r>
        <w:rPr>
          <w:rFonts w:ascii="Consolas" w:hAnsi="Consolas" w:eastAsia="Consolas"/>
          <w:sz w:val="17"/>
        </w:rPr>
        <w:t>3. how to test working URL and failing URL</w:t>
      </w:r>
    </w:p>
    <w:p>
      <w:pPr>
        <w:pStyle w:val="CodeBlock"/>
      </w:pPr>
      <w:r>
        <w:rPr>
          <w:rFonts w:ascii="Consolas" w:hAnsi="Consolas" w:eastAsia="Consolas"/>
          <w:sz w:val="17"/>
        </w:rPr>
        <w:t>4. git commit message</w:t>
      </w:r>
    </w:p>
    <w:p>
      <w:r>
        <w:br w:type="page"/>
      </w:r>
    </w:p>
    <w:p>
      <w:pPr>
        <w:pStyle w:val="Heading1"/>
      </w:pPr>
      <w:r>
        <w:t>Prompt 13 — Public Status Page UI</w:t>
      </w:r>
    </w:p>
    <w:p>
      <w:pPr>
        <w:pStyle w:val="CodeBlock"/>
      </w:pPr>
      <w:r>
        <w:rPr>
          <w:rFonts w:ascii="Consolas" w:hAnsi="Consolas" w:eastAsia="Consolas"/>
          <w:sz w:val="17"/>
        </w:rPr>
        <w:t>Start Phase 13: Public status page UI.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Goal:</w:t>
      </w:r>
    </w:p>
    <w:p>
      <w:pPr>
        <w:pStyle w:val="CodeBlock"/>
      </w:pPr>
      <w:r>
        <w:rPr>
          <w:rFonts w:ascii="Consolas" w:hAnsi="Consolas" w:eastAsia="Consolas"/>
          <w:sz w:val="17"/>
        </w:rPr>
        <w:t>Build the unauthenticated public status page at /status/:slug.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Create or update: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apps/web/src/pages/PublicStatusPage.tsx</w:t>
      </w:r>
    </w:p>
    <w:p>
      <w:pPr>
        <w:pStyle w:val="CodeBlock"/>
      </w:pPr>
      <w:r>
        <w:rPr>
          <w:rFonts w:ascii="Consolas" w:hAnsi="Consolas" w:eastAsia="Consolas"/>
          <w:sz w:val="17"/>
        </w:rPr>
        <w:t>apps/web/src/components/status/PublicStatusHeader.tsx</w:t>
      </w:r>
    </w:p>
    <w:p>
      <w:pPr>
        <w:pStyle w:val="CodeBlock"/>
      </w:pPr>
      <w:r>
        <w:rPr>
          <w:rFonts w:ascii="Consolas" w:hAnsi="Consolas" w:eastAsia="Consolas"/>
          <w:sz w:val="17"/>
        </w:rPr>
        <w:t>apps/web/src/components/status/PublicStatusMetrics.tsx</w:t>
      </w:r>
    </w:p>
    <w:p>
      <w:pPr>
        <w:pStyle w:val="CodeBlock"/>
      </w:pPr>
      <w:r>
        <w:rPr>
          <w:rFonts w:ascii="Consolas" w:hAnsi="Consolas" w:eastAsia="Consolas"/>
          <w:sz w:val="17"/>
        </w:rPr>
        <w:t>apps/web/src/components/status/PublicIncidentHistory.tsx</w:t>
      </w:r>
    </w:p>
    <w:p>
      <w:pPr>
        <w:pStyle w:val="CodeBlock"/>
      </w:pPr>
      <w:r>
        <w:rPr>
          <w:rFonts w:ascii="Consolas" w:hAnsi="Consolas" w:eastAsia="Consolas"/>
          <w:sz w:val="17"/>
        </w:rPr>
        <w:t>apps/web/src/components/dashboard/ResponseTimeChart.tsx</w:t>
      </w:r>
    </w:p>
    <w:p>
      <w:pPr>
        <w:pStyle w:val="CodeBlock"/>
      </w:pPr>
      <w:r>
        <w:rPr>
          <w:rFonts w:ascii="Consolas" w:hAnsi="Consolas" w:eastAsia="Consolas"/>
          <w:sz w:val="17"/>
        </w:rPr>
        <w:t>apps/web/src/lib/api.ts</w:t>
      </w:r>
    </w:p>
    <w:p>
      <w:pPr>
        <w:pStyle w:val="CodeBlock"/>
      </w:pPr>
      <w:r>
        <w:rPr>
          <w:rFonts w:ascii="Consolas" w:hAnsi="Consolas" w:eastAsia="Consolas"/>
          <w:sz w:val="17"/>
        </w:rPr>
        <w:t>apps/web/src/lib/status.ts</w:t>
      </w:r>
    </w:p>
    <w:p>
      <w:pPr>
        <w:pStyle w:val="CodeBlock"/>
      </w:pPr>
      <w:r>
        <w:rPr>
          <w:rFonts w:ascii="Consolas" w:hAnsi="Consolas" w:eastAsia="Consolas"/>
          <w:sz w:val="17"/>
        </w:rPr>
        <w:t>apps/web/src/lib/formatters.ts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Requirements: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1. Route:</w:t>
      </w:r>
    </w:p>
    <w:p>
      <w:pPr>
        <w:pStyle w:val="CodeBlock"/>
      </w:pPr>
      <w:r>
        <w:rPr>
          <w:rFonts w:ascii="Consolas" w:hAnsi="Consolas" w:eastAsia="Consolas"/>
          <w:sz w:val="17"/>
        </w:rPr>
        <w:t>/status/:slug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No authentication required.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2. Fetch: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GET /api/status/:slug</w:t>
      </w:r>
    </w:p>
    <w:p>
      <w:pPr>
        <w:pStyle w:val="CodeBlock"/>
      </w:pPr>
      <w:r>
        <w:rPr>
          <w:rFonts w:ascii="Consolas" w:hAnsi="Consolas" w:eastAsia="Consolas"/>
          <w:sz w:val="17"/>
        </w:rPr>
        <w:t>- GET /api/status/:slug/metrics</w:t>
      </w:r>
    </w:p>
    <w:p>
      <w:pPr>
        <w:pStyle w:val="CodeBlock"/>
      </w:pPr>
      <w:r>
        <w:rPr>
          <w:rFonts w:ascii="Consolas" w:hAnsi="Consolas" w:eastAsia="Consolas"/>
          <w:sz w:val="17"/>
        </w:rPr>
        <w:t>- GET /api/status/:slug/incidents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3. Page should show: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Service/monitor name</w:t>
      </w:r>
    </w:p>
    <w:p>
      <w:pPr>
        <w:pStyle w:val="CodeBlock"/>
      </w:pPr>
      <w:r>
        <w:rPr>
          <w:rFonts w:ascii="Consolas" w:hAnsi="Consolas" w:eastAsia="Consolas"/>
          <w:sz w:val="17"/>
        </w:rPr>
        <w:t>- Current status</w:t>
      </w:r>
    </w:p>
    <w:p>
      <w:pPr>
        <w:pStyle w:val="CodeBlock"/>
      </w:pPr>
      <w:r>
        <w:rPr>
          <w:rFonts w:ascii="Consolas" w:hAnsi="Consolas" w:eastAsia="Consolas"/>
          <w:sz w:val="17"/>
        </w:rPr>
        <w:t>- Hostname</w:t>
      </w:r>
    </w:p>
    <w:p>
      <w:pPr>
        <w:pStyle w:val="CodeBlock"/>
      </w:pPr>
      <w:r>
        <w:rPr>
          <w:rFonts w:ascii="Consolas" w:hAnsi="Consolas" w:eastAsia="Consolas"/>
          <w:sz w:val="17"/>
        </w:rPr>
        <w:t>- Uptime percentage</w:t>
      </w:r>
    </w:p>
    <w:p>
      <w:pPr>
        <w:pStyle w:val="CodeBlock"/>
      </w:pPr>
      <w:r>
        <w:rPr>
          <w:rFonts w:ascii="Consolas" w:hAnsi="Consolas" w:eastAsia="Consolas"/>
          <w:sz w:val="17"/>
        </w:rPr>
        <w:t>- Average response time</w:t>
      </w:r>
    </w:p>
    <w:p>
      <w:pPr>
        <w:pStyle w:val="CodeBlock"/>
      </w:pPr>
      <w:r>
        <w:rPr>
          <w:rFonts w:ascii="Consolas" w:hAnsi="Consolas" w:eastAsia="Consolas"/>
          <w:sz w:val="17"/>
        </w:rPr>
        <w:t>- Last checked time</w:t>
      </w:r>
    </w:p>
    <w:p>
      <w:pPr>
        <w:pStyle w:val="CodeBlock"/>
      </w:pPr>
      <w:r>
        <w:rPr>
          <w:rFonts w:ascii="Consolas" w:hAnsi="Consolas" w:eastAsia="Consolas"/>
          <w:sz w:val="17"/>
        </w:rPr>
        <w:t>- Response time chart</w:t>
      </w:r>
    </w:p>
    <w:p>
      <w:pPr>
        <w:pStyle w:val="CodeBlock"/>
      </w:pPr>
      <w:r>
        <w:rPr>
          <w:rFonts w:ascii="Consolas" w:hAnsi="Consolas" w:eastAsia="Consolas"/>
          <w:sz w:val="17"/>
        </w:rPr>
        <w:t>- Active incident if present</w:t>
      </w:r>
    </w:p>
    <w:p>
      <w:pPr>
        <w:pStyle w:val="CodeBlock"/>
      </w:pPr>
      <w:r>
        <w:rPr>
          <w:rFonts w:ascii="Consolas" w:hAnsi="Consolas" w:eastAsia="Consolas"/>
          <w:sz w:val="17"/>
        </w:rPr>
        <w:t>- Resolved incident history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4. Design:</w:t>
      </w:r>
    </w:p>
    <w:p>
      <w:pPr>
        <w:pStyle w:val="CodeBlock"/>
      </w:pPr>
      <w:r>
        <w:rPr>
          <w:rFonts w:ascii="Consolas" w:hAnsi="Consolas" w:eastAsia="Consolas"/>
          <w:sz w:val="17"/>
        </w:rPr>
        <w:t>Make it look like a real status page.</w:t>
      </w:r>
    </w:p>
    <w:p>
      <w:pPr>
        <w:pStyle w:val="CodeBlock"/>
      </w:pPr>
      <w:r>
        <w:rPr>
          <w:rFonts w:ascii="Consolas" w:hAnsi="Consolas" w:eastAsia="Consolas"/>
          <w:sz w:val="17"/>
        </w:rPr>
        <w:t>Use a clean centered layout.</w:t>
      </w:r>
    </w:p>
    <w:p>
      <w:pPr>
        <w:pStyle w:val="CodeBlock"/>
      </w:pPr>
      <w:r>
        <w:rPr>
          <w:rFonts w:ascii="Consolas" w:hAnsi="Consolas" w:eastAsia="Consolas"/>
          <w:sz w:val="17"/>
        </w:rPr>
        <w:t>Use strong status header: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All systems operational</w:t>
      </w:r>
    </w:p>
    <w:p>
      <w:pPr>
        <w:pStyle w:val="CodeBlock"/>
      </w:pPr>
      <w:r>
        <w:rPr>
          <w:rFonts w:ascii="Consolas" w:hAnsi="Consolas" w:eastAsia="Consolas"/>
          <w:sz w:val="17"/>
        </w:rPr>
        <w:t>- Degraded performance</w:t>
      </w:r>
    </w:p>
    <w:p>
      <w:pPr>
        <w:pStyle w:val="CodeBlock"/>
      </w:pPr>
      <w:r>
        <w:rPr>
          <w:rFonts w:ascii="Consolas" w:hAnsi="Consolas" w:eastAsia="Consolas"/>
          <w:sz w:val="17"/>
        </w:rPr>
        <w:t>- Service outage</w:t>
      </w:r>
    </w:p>
    <w:p>
      <w:pPr>
        <w:pStyle w:val="CodeBlock"/>
      </w:pPr>
      <w:r>
        <w:rPr>
          <w:rFonts w:ascii="Consolas" w:hAnsi="Consolas" w:eastAsia="Consolas"/>
          <w:sz w:val="17"/>
        </w:rPr>
        <w:t>- Unknown status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5. Security:</w:t>
      </w:r>
    </w:p>
    <w:p>
      <w:pPr>
        <w:pStyle w:val="CodeBlock"/>
      </w:pPr>
      <w:r>
        <w:rPr>
          <w:rFonts w:ascii="Consolas" w:hAnsi="Consolas" w:eastAsia="Consolas"/>
          <w:sz w:val="17"/>
        </w:rPr>
        <w:t>Do not expect user/private fields.</w:t>
      </w:r>
    </w:p>
    <w:p>
      <w:pPr>
        <w:pStyle w:val="CodeBlock"/>
      </w:pPr>
      <w:r>
        <w:rPr>
          <w:rFonts w:ascii="Consolas" w:hAnsi="Consolas" w:eastAsia="Consolas"/>
          <w:sz w:val="17"/>
        </w:rPr>
        <w:t>Do not show alert webhook.</w:t>
      </w:r>
    </w:p>
    <w:p>
      <w:pPr>
        <w:pStyle w:val="CodeBlock"/>
      </w:pPr>
      <w:r>
        <w:rPr>
          <w:rFonts w:ascii="Consolas" w:hAnsi="Consolas" w:eastAsia="Consolas"/>
          <w:sz w:val="17"/>
        </w:rPr>
        <w:t>Do not require token.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6. Error states: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If slug not found, show clean not-found message.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If API fails, show useful error.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Acceptance criteria: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Public page works while logged out.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Public page works in incognito/browser without token.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Private monitor slug returns not found.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Metrics chart renders.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Incident history renders.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After finishing, show:</w:t>
      </w:r>
    </w:p>
    <w:p>
      <w:pPr>
        <w:pStyle w:val="CodeBlock"/>
      </w:pPr>
      <w:r>
        <w:rPr>
          <w:rFonts w:ascii="Consolas" w:hAnsi="Consolas" w:eastAsia="Consolas"/>
          <w:sz w:val="17"/>
        </w:rPr>
        <w:t>1. files changed</w:t>
      </w:r>
    </w:p>
    <w:p>
      <w:pPr>
        <w:pStyle w:val="CodeBlock"/>
      </w:pPr>
      <w:r>
        <w:rPr>
          <w:rFonts w:ascii="Consolas" w:hAnsi="Consolas" w:eastAsia="Consolas"/>
          <w:sz w:val="17"/>
        </w:rPr>
        <w:t>2. browser test steps</w:t>
      </w:r>
    </w:p>
    <w:p>
      <w:pPr>
        <w:pStyle w:val="CodeBlock"/>
      </w:pPr>
      <w:r>
        <w:rPr>
          <w:rFonts w:ascii="Consolas" w:hAnsi="Consolas" w:eastAsia="Consolas"/>
          <w:sz w:val="17"/>
        </w:rPr>
        <w:t>3. expected behavior</w:t>
      </w:r>
    </w:p>
    <w:p>
      <w:pPr>
        <w:pStyle w:val="CodeBlock"/>
      </w:pPr>
      <w:r>
        <w:rPr>
          <w:rFonts w:ascii="Consolas" w:hAnsi="Consolas" w:eastAsia="Consolas"/>
          <w:sz w:val="17"/>
        </w:rPr>
        <w:t>4. git commit message</w:t>
      </w:r>
    </w:p>
    <w:p>
      <w:r>
        <w:br w:type="page"/>
      </w:r>
    </w:p>
    <w:p>
      <w:pPr>
        <w:pStyle w:val="Heading1"/>
      </w:pPr>
      <w:r>
        <w:t>Prompt 14 — Rate Limiting, CORS, Security Headers</w:t>
      </w:r>
    </w:p>
    <w:p>
      <w:pPr>
        <w:pStyle w:val="CodeBlock"/>
      </w:pPr>
      <w:r>
        <w:rPr>
          <w:rFonts w:ascii="Consolas" w:hAnsi="Consolas" w:eastAsia="Consolas"/>
          <w:sz w:val="17"/>
        </w:rPr>
        <w:t>Start Phase 14: Production hardening part 1.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Goal:</w:t>
      </w:r>
    </w:p>
    <w:p>
      <w:pPr>
        <w:pStyle w:val="CodeBlock"/>
      </w:pPr>
      <w:r>
        <w:rPr>
          <w:rFonts w:ascii="Consolas" w:hAnsi="Consolas" w:eastAsia="Consolas"/>
          <w:sz w:val="17"/>
        </w:rPr>
        <w:t>Add rate limiting, CORS, security headers, and stronger error handling.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Create or update: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worker/src/middleware/rateLimitMiddleware.ts</w:t>
      </w:r>
    </w:p>
    <w:p>
      <w:pPr>
        <w:pStyle w:val="CodeBlock"/>
      </w:pPr>
      <w:r>
        <w:rPr>
          <w:rFonts w:ascii="Consolas" w:hAnsi="Consolas" w:eastAsia="Consolas"/>
          <w:sz w:val="17"/>
        </w:rPr>
        <w:t>worker/src/middleware/errorMiddleware.ts</w:t>
      </w:r>
    </w:p>
    <w:p>
      <w:pPr>
        <w:pStyle w:val="CodeBlock"/>
      </w:pPr>
      <w:r>
        <w:rPr>
          <w:rFonts w:ascii="Consolas" w:hAnsi="Consolas" w:eastAsia="Consolas"/>
          <w:sz w:val="17"/>
        </w:rPr>
        <w:t>worker/src/index.ts</w:t>
      </w:r>
    </w:p>
    <w:p>
      <w:pPr>
        <w:pStyle w:val="CodeBlock"/>
      </w:pPr>
      <w:r>
        <w:rPr>
          <w:rFonts w:ascii="Consolas" w:hAnsi="Consolas" w:eastAsia="Consolas"/>
          <w:sz w:val="17"/>
        </w:rPr>
        <w:t>worker/src/routes/auth.ts</w:t>
      </w:r>
    </w:p>
    <w:p>
      <w:pPr>
        <w:pStyle w:val="CodeBlock"/>
      </w:pPr>
      <w:r>
        <w:rPr>
          <w:rFonts w:ascii="Consolas" w:hAnsi="Consolas" w:eastAsia="Consolas"/>
          <w:sz w:val="17"/>
        </w:rPr>
        <w:t>worker/src/routes/monitors.ts</w:t>
      </w:r>
    </w:p>
    <w:p>
      <w:pPr>
        <w:pStyle w:val="CodeBlock"/>
      </w:pPr>
      <w:r>
        <w:rPr>
          <w:rFonts w:ascii="Consolas" w:hAnsi="Consolas" w:eastAsia="Consolas"/>
          <w:sz w:val="17"/>
        </w:rPr>
        <w:t>worker/src/routes/cron.ts</w:t>
      </w:r>
    </w:p>
    <w:p>
      <w:pPr>
        <w:pStyle w:val="CodeBlock"/>
      </w:pPr>
      <w:r>
        <w:rPr>
          <w:rFonts w:ascii="Consolas" w:hAnsi="Consolas" w:eastAsia="Consolas"/>
          <w:sz w:val="17"/>
        </w:rPr>
        <w:t>worker/src/utils/response.ts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Requirements: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1. Rate limiting:</w:t>
      </w:r>
    </w:p>
    <w:p>
      <w:pPr>
        <w:pStyle w:val="CodeBlock"/>
      </w:pPr>
      <w:r>
        <w:rPr>
          <w:rFonts w:ascii="Consolas" w:hAnsi="Consolas" w:eastAsia="Consolas"/>
          <w:sz w:val="17"/>
        </w:rPr>
        <w:t>Use D1-backed rate_limits table.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Apply: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Auth routes: max 10 requests per 10 minutes per IP.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Monitor create: max 20 requests per hour per user.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Manual check: max 10 requests per 10 minutes per user.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Cron fallback route: max 10 requests per 10 minutes per IP.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If exceeded:</w:t>
      </w:r>
    </w:p>
    <w:p>
      <w:pPr>
        <w:pStyle w:val="CodeBlock"/>
      </w:pPr>
      <w:r>
        <w:rPr>
          <w:rFonts w:ascii="Consolas" w:hAnsi="Consolas" w:eastAsia="Consolas"/>
          <w:sz w:val="17"/>
        </w:rPr>
        <w:t>Return 429:</w:t>
      </w:r>
    </w:p>
    <w:p>
      <w:pPr>
        <w:pStyle w:val="CodeBlock"/>
      </w:pPr>
      <w:r>
        <w:rPr>
          <w:rFonts w:ascii="Consolas" w:hAnsi="Consolas" w:eastAsia="Consolas"/>
          <w:sz w:val="17"/>
        </w:rPr>
        <w:t>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"success": false,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"error":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"code": "RATE_LIMITED",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"message": "Too many requests. Please try again later."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CodeBlock"/>
      </w:pPr>
      <w:r>
        <w:rPr>
          <w:rFonts w:ascii="Consolas" w:hAnsi="Consolas" w:eastAsia="Consolas"/>
          <w:sz w:val="17"/>
        </w:rPr>
        <w:t>}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2. CORS:</w:t>
      </w:r>
    </w:p>
    <w:p>
      <w:pPr>
        <w:pStyle w:val="CodeBlock"/>
      </w:pPr>
      <w:r>
        <w:rPr>
          <w:rFonts w:ascii="Consolas" w:hAnsi="Consolas" w:eastAsia="Consolas"/>
          <w:sz w:val="17"/>
        </w:rPr>
        <w:t>Allow frontend origin from env if configured, otherwise allow localhost dev origins.</w:t>
      </w:r>
    </w:p>
    <w:p>
      <w:pPr>
        <w:pStyle w:val="CodeBlock"/>
      </w:pPr>
      <w:r>
        <w:rPr>
          <w:rFonts w:ascii="Consolas" w:hAnsi="Consolas" w:eastAsia="Consolas"/>
          <w:sz w:val="17"/>
        </w:rPr>
        <w:t>Support: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OPTIONS preflight</w:t>
      </w:r>
    </w:p>
    <w:p>
      <w:pPr>
        <w:pStyle w:val="CodeBlock"/>
      </w:pPr>
      <w:r>
        <w:rPr>
          <w:rFonts w:ascii="Consolas" w:hAnsi="Consolas" w:eastAsia="Consolas"/>
          <w:sz w:val="17"/>
        </w:rPr>
        <w:t>- Authorization header</w:t>
      </w:r>
    </w:p>
    <w:p>
      <w:pPr>
        <w:pStyle w:val="CodeBlock"/>
      </w:pPr>
      <w:r>
        <w:rPr>
          <w:rFonts w:ascii="Consolas" w:hAnsi="Consolas" w:eastAsia="Consolas"/>
          <w:sz w:val="17"/>
        </w:rPr>
        <w:t>- Content-Type header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3. Security headers:</w:t>
      </w:r>
    </w:p>
    <w:p>
      <w:pPr>
        <w:pStyle w:val="CodeBlock"/>
      </w:pPr>
      <w:r>
        <w:rPr>
          <w:rFonts w:ascii="Consolas" w:hAnsi="Consolas" w:eastAsia="Consolas"/>
          <w:sz w:val="17"/>
        </w:rPr>
        <w:t>Add useful headers: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X-Content-Type-Options: nosniff</w:t>
      </w:r>
    </w:p>
    <w:p>
      <w:pPr>
        <w:pStyle w:val="CodeBlock"/>
      </w:pPr>
      <w:r>
        <w:rPr>
          <w:rFonts w:ascii="Consolas" w:hAnsi="Consolas" w:eastAsia="Consolas"/>
          <w:sz w:val="17"/>
        </w:rPr>
        <w:t>- X-Frame-Options: DENY</w:t>
      </w:r>
    </w:p>
    <w:p>
      <w:pPr>
        <w:pStyle w:val="CodeBlock"/>
      </w:pPr>
      <w:r>
        <w:rPr>
          <w:rFonts w:ascii="Consolas" w:hAnsi="Consolas" w:eastAsia="Consolas"/>
          <w:sz w:val="17"/>
        </w:rPr>
        <w:t>- Referrer-Policy: no-referrer</w:t>
      </w:r>
    </w:p>
    <w:p>
      <w:pPr>
        <w:pStyle w:val="CodeBlock"/>
      </w:pPr>
      <w:r>
        <w:rPr>
          <w:rFonts w:ascii="Consolas" w:hAnsi="Consolas" w:eastAsia="Consolas"/>
          <w:sz w:val="17"/>
        </w:rPr>
        <w:t>- Permissions-Policy with restrictive defaults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4. Error middleware: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Catch unhandled errors.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Return clean 500 response.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Do not leak stack traces.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5. Keep public routes accessible.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Acceptance criteria: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Auth rate limit works.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Manual check rate limit works.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CORS does not break frontend.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OPTIONS requests work.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Errors have consistent format.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After finishing, show:</w:t>
      </w:r>
    </w:p>
    <w:p>
      <w:pPr>
        <w:pStyle w:val="CodeBlock"/>
      </w:pPr>
      <w:r>
        <w:rPr>
          <w:rFonts w:ascii="Consolas" w:hAnsi="Consolas" w:eastAsia="Consolas"/>
          <w:sz w:val="17"/>
        </w:rPr>
        <w:t>1. files changed</w:t>
      </w:r>
    </w:p>
    <w:p>
      <w:pPr>
        <w:pStyle w:val="CodeBlock"/>
      </w:pPr>
      <w:r>
        <w:rPr>
          <w:rFonts w:ascii="Consolas" w:hAnsi="Consolas" w:eastAsia="Consolas"/>
          <w:sz w:val="17"/>
        </w:rPr>
        <w:t>2. test commands</w:t>
      </w:r>
    </w:p>
    <w:p>
      <w:pPr>
        <w:pStyle w:val="CodeBlock"/>
      </w:pPr>
      <w:r>
        <w:rPr>
          <w:rFonts w:ascii="Consolas" w:hAnsi="Consolas" w:eastAsia="Consolas"/>
          <w:sz w:val="17"/>
        </w:rPr>
        <w:t>3. expected behavior</w:t>
      </w:r>
    </w:p>
    <w:p>
      <w:pPr>
        <w:pStyle w:val="CodeBlock"/>
      </w:pPr>
      <w:r>
        <w:rPr>
          <w:rFonts w:ascii="Consolas" w:hAnsi="Consolas" w:eastAsia="Consolas"/>
          <w:sz w:val="17"/>
        </w:rPr>
        <w:t>4. git commit message</w:t>
      </w:r>
    </w:p>
    <w:p>
      <w:r>
        <w:br w:type="page"/>
      </w:r>
    </w:p>
    <w:p>
      <w:pPr>
        <w:pStyle w:val="Heading1"/>
      </w:pPr>
      <w:r>
        <w:t>Prompt 15 — Backend Tests</w:t>
      </w:r>
    </w:p>
    <w:p>
      <w:pPr>
        <w:pStyle w:val="CodeBlock"/>
      </w:pPr>
      <w:r>
        <w:rPr>
          <w:rFonts w:ascii="Consolas" w:hAnsi="Consolas" w:eastAsia="Consolas"/>
          <w:sz w:val="17"/>
        </w:rPr>
        <w:t>Start Phase 15: Backend tests.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Goal:</w:t>
      </w:r>
    </w:p>
    <w:p>
      <w:pPr>
        <w:pStyle w:val="CodeBlock"/>
      </w:pPr>
      <w:r>
        <w:rPr>
          <w:rFonts w:ascii="Consolas" w:hAnsi="Consolas" w:eastAsia="Consolas"/>
          <w:sz w:val="17"/>
        </w:rPr>
        <w:t>Add Vitest tests for core backend services.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Create or update: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worker/vitest.config.ts</w:t>
      </w:r>
    </w:p>
    <w:p>
      <w:pPr>
        <w:pStyle w:val="CodeBlock"/>
      </w:pPr>
      <w:r>
        <w:rPr>
          <w:rFonts w:ascii="Consolas" w:hAnsi="Consolas" w:eastAsia="Consolas"/>
          <w:sz w:val="17"/>
        </w:rPr>
        <w:t>worker/test/monitorRunner.test.ts</w:t>
      </w:r>
    </w:p>
    <w:p>
      <w:pPr>
        <w:pStyle w:val="CodeBlock"/>
      </w:pPr>
      <w:r>
        <w:rPr>
          <w:rFonts w:ascii="Consolas" w:hAnsi="Consolas" w:eastAsia="Consolas"/>
          <w:sz w:val="17"/>
        </w:rPr>
        <w:t>worker/test/metricsService.test.ts</w:t>
      </w:r>
    </w:p>
    <w:p>
      <w:pPr>
        <w:pStyle w:val="CodeBlock"/>
      </w:pPr>
      <w:r>
        <w:rPr>
          <w:rFonts w:ascii="Consolas" w:hAnsi="Consolas" w:eastAsia="Consolas"/>
          <w:sz w:val="17"/>
        </w:rPr>
        <w:t>worker/test/incidentService.test.ts</w:t>
      </w:r>
    </w:p>
    <w:p>
      <w:pPr>
        <w:pStyle w:val="CodeBlock"/>
      </w:pPr>
      <w:r>
        <w:rPr>
          <w:rFonts w:ascii="Consolas" w:hAnsi="Consolas" w:eastAsia="Consolas"/>
          <w:sz w:val="17"/>
        </w:rPr>
        <w:t>worker/test/authService.test.ts</w:t>
      </w:r>
    </w:p>
    <w:p>
      <w:pPr>
        <w:pStyle w:val="CodeBlock"/>
      </w:pPr>
      <w:r>
        <w:rPr>
          <w:rFonts w:ascii="Consolas" w:hAnsi="Consolas" w:eastAsia="Consolas"/>
          <w:sz w:val="17"/>
        </w:rPr>
        <w:t>worker/package.json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Requirements: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1. Add Vitest.</w:t>
      </w:r>
    </w:p>
    <w:p>
      <w:pPr>
        <w:pStyle w:val="CodeBlock"/>
      </w:pPr>
      <w:r>
        <w:rPr>
          <w:rFonts w:ascii="Consolas" w:hAnsi="Consolas" w:eastAsia="Consolas"/>
          <w:sz w:val="17"/>
        </w:rPr>
        <w:t>2. Add test script to worker/package.json.</w:t>
      </w:r>
    </w:p>
    <w:p>
      <w:pPr>
        <w:pStyle w:val="CodeBlock"/>
      </w:pPr>
      <w:r>
        <w:rPr>
          <w:rFonts w:ascii="Consolas" w:hAnsi="Consolas" w:eastAsia="Consolas"/>
          <w:sz w:val="17"/>
        </w:rPr>
        <w:t>3. Add root test script if needed.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Minimum tests: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Auth: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Password hashing verifies correct password.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Password hashing rejects wrong password.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Monitor runner: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Successful check marks monitor operational.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Failed check increments failure_count.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Third consecutive failure opens incident.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Duplicate open incident is not created.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Recovery resolves open incident.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Metrics: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Calculates uptime percentage correctly.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Handles zero checks cleanly.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Calculates average response time correctly.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Testing approach: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Mock D1 where needed.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Mock fetch for monitor checks.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Keep tests practical and maintainable.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Acceptance criteria: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pnpm test runs.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Tests pass.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Tests do not require real Cloudflare account.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Tests do not require real Discord webhook.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After finishing, show:</w:t>
      </w:r>
    </w:p>
    <w:p>
      <w:pPr>
        <w:pStyle w:val="CodeBlock"/>
      </w:pPr>
      <w:r>
        <w:rPr>
          <w:rFonts w:ascii="Consolas" w:hAnsi="Consolas" w:eastAsia="Consolas"/>
          <w:sz w:val="17"/>
        </w:rPr>
        <w:t>1. files changed</w:t>
      </w:r>
    </w:p>
    <w:p>
      <w:pPr>
        <w:pStyle w:val="CodeBlock"/>
      </w:pPr>
      <w:r>
        <w:rPr>
          <w:rFonts w:ascii="Consolas" w:hAnsi="Consolas" w:eastAsia="Consolas"/>
          <w:sz w:val="17"/>
        </w:rPr>
        <w:t>2. command to run tests</w:t>
      </w:r>
    </w:p>
    <w:p>
      <w:pPr>
        <w:pStyle w:val="CodeBlock"/>
      </w:pPr>
      <w:r>
        <w:rPr>
          <w:rFonts w:ascii="Consolas" w:hAnsi="Consolas" w:eastAsia="Consolas"/>
          <w:sz w:val="17"/>
        </w:rPr>
        <w:t>3. expected result</w:t>
      </w:r>
    </w:p>
    <w:p>
      <w:pPr>
        <w:pStyle w:val="CodeBlock"/>
      </w:pPr>
      <w:r>
        <w:rPr>
          <w:rFonts w:ascii="Consolas" w:hAnsi="Consolas" w:eastAsia="Consolas"/>
          <w:sz w:val="17"/>
        </w:rPr>
        <w:t>4. git commit message</w:t>
      </w:r>
    </w:p>
    <w:p>
      <w:r>
        <w:br w:type="page"/>
      </w:r>
    </w:p>
    <w:p>
      <w:pPr>
        <w:pStyle w:val="Heading1"/>
      </w:pPr>
      <w:r>
        <w:t>Prompt 16 — GitHub Actions CI</w:t>
      </w:r>
    </w:p>
    <w:p>
      <w:pPr>
        <w:pStyle w:val="CodeBlock"/>
      </w:pPr>
      <w:r>
        <w:rPr>
          <w:rFonts w:ascii="Consolas" w:hAnsi="Consolas" w:eastAsia="Consolas"/>
          <w:sz w:val="17"/>
        </w:rPr>
        <w:t>Start Phase 16: GitHub Actions CI.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Goal:</w:t>
      </w:r>
    </w:p>
    <w:p>
      <w:pPr>
        <w:pStyle w:val="CodeBlock"/>
      </w:pPr>
      <w:r>
        <w:rPr>
          <w:rFonts w:ascii="Consolas" w:hAnsi="Consolas" w:eastAsia="Consolas"/>
          <w:sz w:val="17"/>
        </w:rPr>
        <w:t>Add CI that runs install, lint, typecheck, tests, and build.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Create: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.github/workflows/ci.yml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Update package scripts if needed.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Requirements: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1. Use Node.js LTS.</w:t>
      </w:r>
    </w:p>
    <w:p>
      <w:pPr>
        <w:pStyle w:val="CodeBlock"/>
      </w:pPr>
      <w:r>
        <w:rPr>
          <w:rFonts w:ascii="Consolas" w:hAnsi="Consolas" w:eastAsia="Consolas"/>
          <w:sz w:val="17"/>
        </w:rPr>
        <w:t>2. Use pnpm.</w:t>
      </w:r>
    </w:p>
    <w:p>
      <w:pPr>
        <w:pStyle w:val="CodeBlock"/>
      </w:pPr>
      <w:r>
        <w:rPr>
          <w:rFonts w:ascii="Consolas" w:hAnsi="Consolas" w:eastAsia="Consolas"/>
          <w:sz w:val="17"/>
        </w:rPr>
        <w:t>3. Cache pnpm dependencies if simple.</w:t>
      </w:r>
    </w:p>
    <w:p>
      <w:pPr>
        <w:pStyle w:val="CodeBlock"/>
      </w:pPr>
      <w:r>
        <w:rPr>
          <w:rFonts w:ascii="Consolas" w:hAnsi="Consolas" w:eastAsia="Consolas"/>
          <w:sz w:val="17"/>
        </w:rPr>
        <w:t>4. Run: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pnpm install --frozen-lockfile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pnpm lint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pnpm typecheck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pnpm test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pnpm build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5. If lint is not fully configured yet: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Add a simple ESLint setup or make lint a non-broken placeholder.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- Prefer real lint if possible.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6. CI should work for pull requests and pushes to main.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Acceptance criteria: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CI file exists.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Scripts exist.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Local pnpm build works.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Local pnpm test works.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CI is ready for GitHub.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After finishing, show:</w:t>
      </w:r>
    </w:p>
    <w:p>
      <w:pPr>
        <w:pStyle w:val="CodeBlock"/>
      </w:pPr>
      <w:r>
        <w:rPr>
          <w:rFonts w:ascii="Consolas" w:hAnsi="Consolas" w:eastAsia="Consolas"/>
          <w:sz w:val="17"/>
        </w:rPr>
        <w:t>1. files changed</w:t>
      </w:r>
    </w:p>
    <w:p>
      <w:pPr>
        <w:pStyle w:val="CodeBlock"/>
      </w:pPr>
      <w:r>
        <w:rPr>
          <w:rFonts w:ascii="Consolas" w:hAnsi="Consolas" w:eastAsia="Consolas"/>
          <w:sz w:val="17"/>
        </w:rPr>
        <w:t>2. commands to test locally</w:t>
      </w:r>
    </w:p>
    <w:p>
      <w:pPr>
        <w:pStyle w:val="CodeBlock"/>
      </w:pPr>
      <w:r>
        <w:rPr>
          <w:rFonts w:ascii="Consolas" w:hAnsi="Consolas" w:eastAsia="Consolas"/>
          <w:sz w:val="17"/>
        </w:rPr>
        <w:t>3. git commit message</w:t>
      </w:r>
    </w:p>
    <w:p>
      <w:r>
        <w:br w:type="page"/>
      </w:r>
    </w:p>
    <w:p>
      <w:pPr>
        <w:pStyle w:val="Heading1"/>
      </w:pPr>
      <w:r>
        <w:t>Prompt 17 — Documentation + README Polish</w:t>
      </w:r>
    </w:p>
    <w:p>
      <w:pPr>
        <w:pStyle w:val="CodeBlock"/>
      </w:pPr>
      <w:r>
        <w:rPr>
          <w:rFonts w:ascii="Consolas" w:hAnsi="Consolas" w:eastAsia="Consolas"/>
          <w:sz w:val="17"/>
        </w:rPr>
        <w:t>Start Phase 17: Documentation and README polish.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Goal:</w:t>
      </w:r>
    </w:p>
    <w:p>
      <w:pPr>
        <w:pStyle w:val="CodeBlock"/>
      </w:pPr>
      <w:r>
        <w:rPr>
          <w:rFonts w:ascii="Consolas" w:hAnsi="Consolas" w:eastAsia="Consolas"/>
          <w:sz w:val="17"/>
        </w:rPr>
        <w:t>Create professional documentation so this project looks resume-ready on GitHub.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Create or update: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README.md</w:t>
      </w:r>
    </w:p>
    <w:p>
      <w:pPr>
        <w:pStyle w:val="CodeBlock"/>
      </w:pPr>
      <w:r>
        <w:rPr>
          <w:rFonts w:ascii="Consolas" w:hAnsi="Consolas" w:eastAsia="Consolas"/>
          <w:sz w:val="17"/>
        </w:rPr>
        <w:t>docs/architecture.md</w:t>
      </w:r>
    </w:p>
    <w:p>
      <w:pPr>
        <w:pStyle w:val="CodeBlock"/>
      </w:pPr>
      <w:r>
        <w:rPr>
          <w:rFonts w:ascii="Consolas" w:hAnsi="Consolas" w:eastAsia="Consolas"/>
          <w:sz w:val="17"/>
        </w:rPr>
        <w:t>docs/api.md</w:t>
      </w:r>
    </w:p>
    <w:p>
      <w:pPr>
        <w:pStyle w:val="CodeBlock"/>
      </w:pPr>
      <w:r>
        <w:rPr>
          <w:rFonts w:ascii="Consolas" w:hAnsi="Consolas" w:eastAsia="Consolas"/>
          <w:sz w:val="17"/>
        </w:rPr>
        <w:t>docs/monitoring-logic.md</w:t>
      </w:r>
    </w:p>
    <w:p>
      <w:pPr>
        <w:pStyle w:val="CodeBlock"/>
      </w:pPr>
      <w:r>
        <w:rPr>
          <w:rFonts w:ascii="Consolas" w:hAnsi="Consolas" w:eastAsia="Consolas"/>
          <w:sz w:val="17"/>
        </w:rPr>
        <w:t>docs/deployment.md</w:t>
      </w:r>
    </w:p>
    <w:p>
      <w:pPr>
        <w:pStyle w:val="CodeBlock"/>
      </w:pPr>
      <w:r>
        <w:rPr>
          <w:rFonts w:ascii="Consolas" w:hAnsi="Consolas" w:eastAsia="Consolas"/>
          <w:sz w:val="17"/>
        </w:rPr>
        <w:t>PULSEOPS_PROJECT_REFERENCE.md if missing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README sections:</w:t>
      </w:r>
    </w:p>
    <w:p>
      <w:pPr>
        <w:pStyle w:val="CodeBlock"/>
      </w:pPr>
      <w:r>
        <w:rPr>
          <w:rFonts w:ascii="Consolas" w:hAnsi="Consolas" w:eastAsia="Consolas"/>
          <w:sz w:val="17"/>
        </w:rPr>
        <w:t>1. Overview</w:t>
      </w:r>
    </w:p>
    <w:p>
      <w:pPr>
        <w:pStyle w:val="CodeBlock"/>
      </w:pPr>
      <w:r>
        <w:rPr>
          <w:rFonts w:ascii="Consolas" w:hAnsi="Consolas" w:eastAsia="Consolas"/>
          <w:sz w:val="17"/>
        </w:rPr>
        <w:t>2. Problem</w:t>
      </w:r>
    </w:p>
    <w:p>
      <w:pPr>
        <w:pStyle w:val="CodeBlock"/>
      </w:pPr>
      <w:r>
        <w:rPr>
          <w:rFonts w:ascii="Consolas" w:hAnsi="Consolas" w:eastAsia="Consolas"/>
          <w:sz w:val="17"/>
        </w:rPr>
        <w:t>3. Solution</w:t>
      </w:r>
    </w:p>
    <w:p>
      <w:pPr>
        <w:pStyle w:val="CodeBlock"/>
      </w:pPr>
      <w:r>
        <w:rPr>
          <w:rFonts w:ascii="Consolas" w:hAnsi="Consolas" w:eastAsia="Consolas"/>
          <w:sz w:val="17"/>
        </w:rPr>
        <w:t>4. Features</w:t>
      </w:r>
    </w:p>
    <w:p>
      <w:pPr>
        <w:pStyle w:val="CodeBlock"/>
      </w:pPr>
      <w:r>
        <w:rPr>
          <w:rFonts w:ascii="Consolas" w:hAnsi="Consolas" w:eastAsia="Consolas"/>
          <w:sz w:val="17"/>
        </w:rPr>
        <w:t>5. Architecture</w:t>
      </w:r>
    </w:p>
    <w:p>
      <w:pPr>
        <w:pStyle w:val="CodeBlock"/>
      </w:pPr>
      <w:r>
        <w:rPr>
          <w:rFonts w:ascii="Consolas" w:hAnsi="Consolas" w:eastAsia="Consolas"/>
          <w:sz w:val="17"/>
        </w:rPr>
        <w:t>6. Tech Stack</w:t>
      </w:r>
    </w:p>
    <w:p>
      <w:pPr>
        <w:pStyle w:val="CodeBlock"/>
      </w:pPr>
      <w:r>
        <w:rPr>
          <w:rFonts w:ascii="Consolas" w:hAnsi="Consolas" w:eastAsia="Consolas"/>
          <w:sz w:val="17"/>
        </w:rPr>
        <w:t>7. System Design</w:t>
      </w:r>
    </w:p>
    <w:p>
      <w:pPr>
        <w:pStyle w:val="CodeBlock"/>
      </w:pPr>
      <w:r>
        <w:rPr>
          <w:rFonts w:ascii="Consolas" w:hAnsi="Consolas" w:eastAsia="Consolas"/>
          <w:sz w:val="17"/>
        </w:rPr>
        <w:t>8. Database Schema</w:t>
      </w:r>
    </w:p>
    <w:p>
      <w:pPr>
        <w:pStyle w:val="CodeBlock"/>
      </w:pPr>
      <w:r>
        <w:rPr>
          <w:rFonts w:ascii="Consolas" w:hAnsi="Consolas" w:eastAsia="Consolas"/>
          <w:sz w:val="17"/>
        </w:rPr>
        <w:t>9. API Documentation</w:t>
      </w:r>
    </w:p>
    <w:p>
      <w:pPr>
        <w:pStyle w:val="CodeBlock"/>
      </w:pPr>
      <w:r>
        <w:rPr>
          <w:rFonts w:ascii="Consolas" w:hAnsi="Consolas" w:eastAsia="Consolas"/>
          <w:sz w:val="17"/>
        </w:rPr>
        <w:t>10. Monitoring Logic</w:t>
      </w:r>
    </w:p>
    <w:p>
      <w:pPr>
        <w:pStyle w:val="CodeBlock"/>
      </w:pPr>
      <w:r>
        <w:rPr>
          <w:rFonts w:ascii="Consolas" w:hAnsi="Consolas" w:eastAsia="Consolas"/>
          <w:sz w:val="17"/>
        </w:rPr>
        <w:t>11. Local Development</w:t>
      </w:r>
    </w:p>
    <w:p>
      <w:pPr>
        <w:pStyle w:val="CodeBlock"/>
      </w:pPr>
      <w:r>
        <w:rPr>
          <w:rFonts w:ascii="Consolas" w:hAnsi="Consolas" w:eastAsia="Consolas"/>
          <w:sz w:val="17"/>
        </w:rPr>
        <w:t>12. Cloudflare D1 Setup</w:t>
      </w:r>
    </w:p>
    <w:p>
      <w:pPr>
        <w:pStyle w:val="CodeBlock"/>
      </w:pPr>
      <w:r>
        <w:rPr>
          <w:rFonts w:ascii="Consolas" w:hAnsi="Consolas" w:eastAsia="Consolas"/>
          <w:sz w:val="17"/>
        </w:rPr>
        <w:t>13. Worker Deployment</w:t>
      </w:r>
    </w:p>
    <w:p>
      <w:pPr>
        <w:pStyle w:val="CodeBlock"/>
      </w:pPr>
      <w:r>
        <w:rPr>
          <w:rFonts w:ascii="Consolas" w:hAnsi="Consolas" w:eastAsia="Consolas"/>
          <w:sz w:val="17"/>
        </w:rPr>
        <w:t>14. Frontend Deployment</w:t>
      </w:r>
    </w:p>
    <w:p>
      <w:pPr>
        <w:pStyle w:val="CodeBlock"/>
      </w:pPr>
      <w:r>
        <w:rPr>
          <w:rFonts w:ascii="Consolas" w:hAnsi="Consolas" w:eastAsia="Consolas"/>
          <w:sz w:val="17"/>
        </w:rPr>
        <w:t>15. Cron Trigger Setup</w:t>
      </w:r>
    </w:p>
    <w:p>
      <w:pPr>
        <w:pStyle w:val="CodeBlock"/>
      </w:pPr>
      <w:r>
        <w:rPr>
          <w:rFonts w:ascii="Consolas" w:hAnsi="Consolas" w:eastAsia="Consolas"/>
          <w:sz w:val="17"/>
        </w:rPr>
        <w:t>16. Free-Tier Notes</w:t>
      </w:r>
    </w:p>
    <w:p>
      <w:pPr>
        <w:pStyle w:val="CodeBlock"/>
      </w:pPr>
      <w:r>
        <w:rPr>
          <w:rFonts w:ascii="Consolas" w:hAnsi="Consolas" w:eastAsia="Consolas"/>
          <w:sz w:val="17"/>
        </w:rPr>
        <w:t>17. Security Notes</w:t>
      </w:r>
    </w:p>
    <w:p>
      <w:pPr>
        <w:pStyle w:val="CodeBlock"/>
      </w:pPr>
      <w:r>
        <w:rPr>
          <w:rFonts w:ascii="Consolas" w:hAnsi="Consolas" w:eastAsia="Consolas"/>
          <w:sz w:val="17"/>
        </w:rPr>
        <w:t>18. Testing</w:t>
      </w:r>
    </w:p>
    <w:p>
      <w:pPr>
        <w:pStyle w:val="CodeBlock"/>
      </w:pPr>
      <w:r>
        <w:rPr>
          <w:rFonts w:ascii="Consolas" w:hAnsi="Consolas" w:eastAsia="Consolas"/>
          <w:sz w:val="17"/>
        </w:rPr>
        <w:t>19. Screenshots placeholder</w:t>
      </w:r>
    </w:p>
    <w:p>
      <w:pPr>
        <w:pStyle w:val="CodeBlock"/>
      </w:pPr>
      <w:r>
        <w:rPr>
          <w:rFonts w:ascii="Consolas" w:hAnsi="Consolas" w:eastAsia="Consolas"/>
          <w:sz w:val="17"/>
        </w:rPr>
        <w:t>20. Future Improvements</w:t>
      </w:r>
    </w:p>
    <w:p>
      <w:pPr>
        <w:pStyle w:val="CodeBlock"/>
      </w:pPr>
      <w:r>
        <w:rPr>
          <w:rFonts w:ascii="Consolas" w:hAnsi="Consolas" w:eastAsia="Consolas"/>
          <w:sz w:val="17"/>
        </w:rPr>
        <w:t>21. Resume Bullets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Architecture doc: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Include text diagram:</w:t>
      </w:r>
    </w:p>
    <w:p>
      <w:pPr>
        <w:pStyle w:val="CodeBlock"/>
      </w:pPr>
      <w:r>
        <w:rPr>
          <w:rFonts w:ascii="Consolas" w:hAnsi="Consolas" w:eastAsia="Consolas"/>
          <w:sz w:val="17"/>
        </w:rPr>
        <w:t>User Browser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-&gt; Cloudflare Pages React App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-&gt; Cloudflare Worker API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-&gt; Cloudflare D1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Cron:</w:t>
      </w:r>
    </w:p>
    <w:p>
      <w:pPr>
        <w:pStyle w:val="CodeBlock"/>
      </w:pPr>
      <w:r>
        <w:rPr>
          <w:rFonts w:ascii="Consolas" w:hAnsi="Consolas" w:eastAsia="Consolas"/>
          <w:sz w:val="17"/>
        </w:rPr>
        <w:t>Cloudflare Cron Trigger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-&gt; scheduled()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-&gt; monitor runner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-&gt; checks table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-&gt; incident service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-&gt; Discord alert service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API doc: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Document all routes.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Include auth requirements.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Include example request/response bodies.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Monitoring logic doc: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Explain success/failure rules.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Explain 3-failure threshold.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Explain incident deduplication.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Explain recovery.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Explain alert logging.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Explain check retention.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Deployment doc: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Cloudflare D1 creation.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Wrangler config.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Secrets: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- JWT_SECRET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- CRON_SECRET</w:t>
      </w:r>
    </w:p>
    <w:p>
      <w:pPr>
        <w:pStyle w:val="CodeBlock"/>
      </w:pPr>
      <w:r>
        <w:rPr>
          <w:rFonts w:ascii="Consolas" w:hAnsi="Consolas" w:eastAsia="Consolas"/>
          <w:sz w:val="17"/>
        </w:rPr>
        <w:t>- Worker deploy.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D1 remote migration.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Cloudflare Pages frontend deployment.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Cron trigger notes.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README resume bullets:</w:t>
      </w:r>
    </w:p>
    <w:p>
      <w:pPr>
        <w:pStyle w:val="CodeBlock"/>
      </w:pPr>
      <w:r>
        <w:rPr>
          <w:rFonts w:ascii="Consolas" w:hAnsi="Consolas" w:eastAsia="Consolas"/>
          <w:sz w:val="17"/>
        </w:rPr>
        <w:t>Add: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PulseOps | React, TypeScript, Cloudflare Workers, D1, Discord Webhooks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- Engineered a serverless monitoring platform with Cloudflare Workers, D1, and TypeScript, supporting scheduled uptime checks, latency tracking, incident automation, webhook alerts, and public status pages.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Implemented reliability workflows including 3-failure outage detection, automatic incident resolution, alert deduplication, rate limiting, input validation, and check-history retention.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Built a React + Tailwind dashboard with uptime metrics and response-time charts, deployed through Cloudflare Pages with GitHub Actions CI/CD on a free-tier cloud architecture.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Acceptance criteria: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README is clear and professional.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Docs are complete.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Setup instructions are accurate.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Deployment instructions are accurate.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Free-tier explanation is included.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Resume bullets are included.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After finishing, show:</w:t>
      </w:r>
    </w:p>
    <w:p>
      <w:pPr>
        <w:pStyle w:val="CodeBlock"/>
      </w:pPr>
      <w:r>
        <w:rPr>
          <w:rFonts w:ascii="Consolas" w:hAnsi="Consolas" w:eastAsia="Consolas"/>
          <w:sz w:val="17"/>
        </w:rPr>
        <w:t>1. files changed</w:t>
      </w:r>
    </w:p>
    <w:p>
      <w:pPr>
        <w:pStyle w:val="CodeBlock"/>
      </w:pPr>
      <w:r>
        <w:rPr>
          <w:rFonts w:ascii="Consolas" w:hAnsi="Consolas" w:eastAsia="Consolas"/>
          <w:sz w:val="17"/>
        </w:rPr>
        <w:t>2. anything I need to customize</w:t>
      </w:r>
    </w:p>
    <w:p>
      <w:pPr>
        <w:pStyle w:val="CodeBlock"/>
      </w:pPr>
      <w:r>
        <w:rPr>
          <w:rFonts w:ascii="Consolas" w:hAnsi="Consolas" w:eastAsia="Consolas"/>
          <w:sz w:val="17"/>
        </w:rPr>
        <w:t>3. git commit message</w:t>
      </w:r>
    </w:p>
    <w:p>
      <w:r>
        <w:br w:type="page"/>
      </w:r>
    </w:p>
    <w:p>
      <w:pPr>
        <w:pStyle w:val="Heading1"/>
      </w:pPr>
      <w:r>
        <w:t>Prompt 18 — Final QA Pass</w:t>
      </w:r>
    </w:p>
    <w:p>
      <w:pPr>
        <w:pStyle w:val="CodeBlock"/>
      </w:pPr>
      <w:r>
        <w:rPr>
          <w:rFonts w:ascii="Consolas" w:hAnsi="Consolas" w:eastAsia="Consolas"/>
          <w:sz w:val="17"/>
        </w:rPr>
        <w:t>Start Phase 18: Final QA and bug fix pass.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Goal:</w:t>
      </w:r>
    </w:p>
    <w:p>
      <w:pPr>
        <w:pStyle w:val="CodeBlock"/>
      </w:pPr>
      <w:r>
        <w:rPr>
          <w:rFonts w:ascii="Consolas" w:hAnsi="Consolas" w:eastAsia="Consolas"/>
          <w:sz w:val="17"/>
        </w:rPr>
        <w:t>Review the whole PulseOps project for broken imports, broken scripts, TypeScript errors, missing routes, bad docs, and incomplete acceptance criteria.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Do not add major new features.</w:t>
      </w:r>
    </w:p>
    <w:p>
      <w:pPr>
        <w:pStyle w:val="CodeBlock"/>
      </w:pPr>
      <w:r>
        <w:rPr>
          <w:rFonts w:ascii="Consolas" w:hAnsi="Consolas" w:eastAsia="Consolas"/>
          <w:sz w:val="17"/>
        </w:rPr>
        <w:t>Only fix bugs, polish code, and make the project runnable.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Check: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1. Root commands: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pnpm install</w:t>
      </w:r>
    </w:p>
    <w:p>
      <w:pPr>
        <w:pStyle w:val="CodeBlock"/>
      </w:pPr>
      <w:r>
        <w:rPr>
          <w:rFonts w:ascii="Consolas" w:hAnsi="Consolas" w:eastAsia="Consolas"/>
          <w:sz w:val="17"/>
        </w:rPr>
        <w:t>- pnpm dev</w:t>
      </w:r>
    </w:p>
    <w:p>
      <w:pPr>
        <w:pStyle w:val="CodeBlock"/>
      </w:pPr>
      <w:r>
        <w:rPr>
          <w:rFonts w:ascii="Consolas" w:hAnsi="Consolas" w:eastAsia="Consolas"/>
          <w:sz w:val="17"/>
        </w:rPr>
        <w:t>- pnpm build</w:t>
      </w:r>
    </w:p>
    <w:p>
      <w:pPr>
        <w:pStyle w:val="CodeBlock"/>
      </w:pPr>
      <w:r>
        <w:rPr>
          <w:rFonts w:ascii="Consolas" w:hAnsi="Consolas" w:eastAsia="Consolas"/>
          <w:sz w:val="17"/>
        </w:rPr>
        <w:t>- pnpm test</w:t>
      </w:r>
    </w:p>
    <w:p>
      <w:pPr>
        <w:pStyle w:val="CodeBlock"/>
      </w:pPr>
      <w:r>
        <w:rPr>
          <w:rFonts w:ascii="Consolas" w:hAnsi="Consolas" w:eastAsia="Consolas"/>
          <w:sz w:val="17"/>
        </w:rPr>
        <w:t>- pnpm lint</w:t>
      </w:r>
    </w:p>
    <w:p>
      <w:pPr>
        <w:pStyle w:val="CodeBlock"/>
      </w:pPr>
      <w:r>
        <w:rPr>
          <w:rFonts w:ascii="Consolas" w:hAnsi="Consolas" w:eastAsia="Consolas"/>
          <w:sz w:val="17"/>
        </w:rPr>
        <w:t>- pnpm typecheck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2. Backend: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/api/health works.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/api/db-test works locally.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Auth routes work.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Monitor CRUD works.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Manual check works.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Scheduled check handler exists.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Cron fallback route works.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Incident logic works.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Alert logs work.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Metrics route works.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Public status API works.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No route exposes secrets.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3. Frontend: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Login works.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Register works.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Dashboard works.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Create monitor works.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Monitor detail works.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Manual check button works.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Metrics chart renders.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Public status page works.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Logout works.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4. Docs: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README commands match actual scripts.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D1 migration instructions are correct.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Deployment docs are clear.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Environment variable names match code.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5. Security: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No hardcoded secrets.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.env is ignored.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.env.example exists.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Password hash is never returned.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Webhook URL is never exposed publicly.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After review: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Fix any issues found.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Summarize what was fixed.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Show final commands I should run.</w:t>
      </w:r>
    </w:p>
    <w:p>
      <w:pPr>
        <w:pStyle w:val="CodeBlock"/>
      </w:pPr>
      <w:r>
        <w:rPr>
          <w:rFonts w:ascii="Consolas" w:hAnsi="Consolas" w:eastAsia="Consolas"/>
          <w:sz w:val="17"/>
        </w:rPr>
        <w:t>- Give final git commit message.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/>
      <w:ind w:left="288" w:right="144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